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KPGU AI Chatbot - Full Source Code</w:t>
      </w:r>
    </w:p>
    <w:p>
      <w:pPr>
        <w:pStyle w:val="Heading1"/>
      </w:pPr>
      <w:r>
        <w:t>generate_word.py</w:t>
      </w:r>
    </w:p>
    <w:p>
      <w:r>
        <w:rPr>
          <w:rFonts w:ascii="Consolas" w:hAnsi="Consolas"/>
          <w:color w:val="323232"/>
          <w:sz w:val="16"/>
        </w:rPr>
        <w:t>import os</w:t>
        <w:br/>
        <w:t>from docx import Document</w:t>
        <w:br/>
        <w:t>from docx.shared import Pt, RGBColor</w:t>
        <w:br/>
        <w:t>from docx.enum.text import WD_ALIGN_PARAGRAPH</w:t>
        <w:br/>
        <w:br/>
        <w:t>def main():</w:t>
        <w:br/>
        <w:t xml:space="preserve">    doc = Document()</w:t>
        <w:br/>
        <w:t xml:space="preserve">    </w:t>
        <w:br/>
        <w:t xml:space="preserve">    title = doc.add_heading('KPGU AI Chatbot - Full Source Code', 0)</w:t>
        <w:br/>
        <w:t xml:space="preserve">    title.alignment = WD_ALIGN_PARAGRAPH.CENTER</w:t>
        <w:br/>
        <w:t xml:space="preserve">    </w:t>
        <w:br/>
        <w:t xml:space="preserve">    allowed_extensions = {'.py', '.js', '.jsx', '.css', '.html', '.json', '.md', '.txt'}</w:t>
        <w:br/>
        <w:t xml:space="preserve">    exclude_dirs = {'node_modules', 'venv', '.git', '__pycache__', 'dist', 'build'}</w:t>
        <w:br/>
        <w:t xml:space="preserve">    exclude_files = {'package-lock.json', 'out_guj.txt'}</w:t>
        <w:br/>
        <w:t xml:space="preserve">    </w:t>
        <w:br/>
        <w:t xml:space="preserve">    base_dir = r"c:\Users\krunal\OneDrive\Desktop\ai assistant"</w:t>
        <w:br/>
        <w:t xml:space="preserve">    </w:t>
        <w:br/>
        <w:t xml:space="preserve">    for root, dirs, files in os.walk(base_dir):</w:t>
        <w:br/>
        <w:t xml:space="preserve">        dirs[:] = [d for d in dirs if d not in exclude_dirs and not d.startswith('.')]</w:t>
        <w:br/>
        <w:t xml:space="preserve">        </w:t>
        <w:br/>
        <w:t xml:space="preserve">        for file in files:</w:t>
        <w:br/>
        <w:t xml:space="preserve">            ext = os.path.splitext(file)[1].lower()</w:t>
        <w:br/>
        <w:t xml:space="preserve">            if ext not in allowed_extensions or file in exclude_files:</w:t>
        <w:br/>
        <w:t xml:space="preserve">                continue</w:t>
        <w:br/>
        <w:t xml:space="preserve">                </w:t>
        <w:br/>
        <w:t xml:space="preserve">            filepath = os.path.join(root, file)</w:t>
        <w:br/>
        <w:t xml:space="preserve">            # Make the filepath relative for display</w:t>
        <w:br/>
        <w:t xml:space="preserve">            rel_path = os.path.relpath(filepath, base_dir)</w:t>
        <w:br/>
        <w:t xml:space="preserve">            </w:t>
        <w:br/>
        <w:t xml:space="preserve">            try:</w:t>
        <w:br/>
        <w:t xml:space="preserve">                with open(filepath, 'r', encoding='utf-8') as f:</w:t>
        <w:br/>
        <w:t xml:space="preserve">                    content = f.read()</w:t>
        <w:br/>
        <w:t xml:space="preserve">            except Exception:</w:t>
        <w:br/>
        <w:t xml:space="preserve">                continue # Skip if unreadable (e.g., weird encoding)</w:t>
        <w:br/>
        <w:t xml:space="preserve">                </w:t>
        <w:br/>
        <w:t xml:space="preserve">            # Add file name as heading</w:t>
        <w:br/>
        <w:t xml:space="preserve">            h = doc.add_heading(rel_path, level=1)</w:t>
        <w:br/>
        <w:t xml:space="preserve">            </w:t>
        <w:br/>
        <w:t xml:space="preserve">            # Add code content</w:t>
        <w:br/>
        <w:t xml:space="preserve">            code_para = doc.add_paragraph()</w:t>
        <w:br/>
        <w:t xml:space="preserve">            run = code_para.add_run(content)</w:t>
        <w:br/>
        <w:t xml:space="preserve">            run.font.name = 'Consolas'</w:t>
        <w:br/>
        <w:t xml:space="preserve">            run.font.size = Pt(8)</w:t>
        <w:br/>
        <w:t xml:space="preserve">            run.font.color.rgb = RGBColor(50, 50, 50)</w:t>
        <w:br/>
        <w:t xml:space="preserve">            </w:t>
        <w:br/>
        <w:t xml:space="preserve">            # Add a page break after each file (optional, but good for neatness)</w:t>
        <w:br/>
        <w:t xml:space="preserve">            # doc.add_page_break()</w:t>
        <w:br/>
        <w:br/>
        <w:t xml:space="preserve">    output_path = os.path.join(base_dir, "KPGU_Chatbot_Source_Code.docx")</w:t>
        <w:br/>
        <w:t xml:space="preserve">    doc.save(output_path)</w:t>
        <w:br/>
        <w:t xml:space="preserve">    print(f"Word document generated successfully at: {output_path}")</w:t>
        <w:br/>
        <w:br/>
        <w:t>if __name__ == '__main__':</w:t>
        <w:br/>
        <w:t xml:space="preserve">    main()</w:t>
        <w:br/>
      </w:r>
    </w:p>
    <w:p>
      <w:pPr>
        <w:pStyle w:val="Heading1"/>
      </w:pPr>
      <w:r>
        <w:t>HOW_TO_START.md</w:t>
      </w:r>
    </w:p>
    <w:p>
      <w:r>
        <w:rPr>
          <w:rFonts w:ascii="Consolas" w:hAnsi="Consolas"/>
          <w:color w:val="323232"/>
          <w:sz w:val="16"/>
        </w:rPr>
        <w:t># KPGU AI Assistant - Setup &amp; Startup Guide</w:t>
        <w:br/>
        <w:br/>
        <w:t>This folder contains the complete, redesigned KPGU Chatbot system with the Master Dataset.</w:t>
        <w:br/>
        <w:br/>
        <w:t>## 🚀 Quick Start (One-Click)</w:t>
        <w:br/>
        <w:t>Double-click the **`START_KPGU_BOT.bat`** file in this folder. It will:</w:t>
        <w:br/>
        <w:t>1.  Open two terminal windows.</w:t>
        <w:br/>
        <w:t>2.  Install all required libraries automatically.</w:t>
        <w:br/>
        <w:t>3.  Start the Backend (Port 8000).</w:t>
        <w:br/>
        <w:t>4.  Start the Frontend (Port 5175).</w:t>
        <w:br/>
        <w:br/>
        <w:t>---</w:t>
        <w:br/>
        <w:br/>
        <w:t>## 💻 How to open in VS Code</w:t>
        <w:br/>
        <w:t>1.  Open **VS Code**.</w:t>
        <w:br/>
        <w:t>2.  Go to `File` -&gt; `Open Folder...`.</w:t>
        <w:br/>
        <w:t>3.  Select this **"ai assistant"** folder on your Desktop.</w:t>
        <w:br/>
        <w:br/>
        <w:t>## 🛠️ How to start manually in VS Code Terminal</w:t>
        <w:br/>
        <w:t>If you want to run it yourself inside VS Code:</w:t>
        <w:br/>
        <w:br/>
        <w:t>### 1. Start the Backend</w:t>
        <w:br/>
        <w:t>1.  Open a new terminal in VS Code (`Ctrl + ` `).</w:t>
        <w:br/>
        <w:t>2.  Type: `cd backend`</w:t>
        <w:br/>
        <w:t>3.  Type: `python -m venv venv` (only first time)</w:t>
        <w:br/>
        <w:t>4.  Type: `venv\Scripts\activate`</w:t>
        <w:br/>
        <w:t>5.  Type: `pip install -r requirements.txt`</w:t>
        <w:br/>
        <w:t>6.  Type: `python -m uvicorn main:app --host 127.0.0.1 --port 8001`</w:t>
        <w:br/>
        <w:br/>
        <w:t>### 2. Start the Frontend</w:t>
        <w:br/>
        <w:t>1.  Open a **second** terminal window in VS Code (click the `+` icon in terminal).</w:t>
        <w:br/>
        <w:t>2.  Type: `cd frontend`</w:t>
        <w:br/>
        <w:t>3.  Type: `npm install` (only first time)</w:t>
        <w:br/>
        <w:t>4.  Type: `npm run dev -- --port 5175`</w:t>
        <w:br/>
        <w:br/>
        <w:t>---</w:t>
        <w:br/>
        <w:br/>
        <w:t>## 🌐 Accessing the Chatbot</w:t>
        <w:br/>
        <w:t>- **Frontend**: [http://localhost:5175](http://localhost:5175)</w:t>
        <w:br/>
        <w:t>- **Backend API Docs**: [http://127.0.0.1:8000/docs](http://127.0.0.1:8000/docs)</w:t>
        <w:br/>
        <w:br/>
        <w:t>**Enjoy your KPGU AI Assistant!** 🎓✨</w:t>
        <w:br/>
      </w:r>
    </w:p>
    <w:p>
      <w:pPr>
        <w:pStyle w:val="Heading1"/>
      </w:pPr>
      <w:r>
        <w:t>backend\debug_generation.py</w:t>
      </w:r>
    </w:p>
    <w:p>
      <w:r>
        <w:rPr>
          <w:rFonts w:ascii="Consolas" w:hAnsi="Consolas"/>
          <w:color w:val="323232"/>
          <w:sz w:val="16"/>
        </w:rPr>
        <w:t>from langchain_google_genai import ChatGoogleGenerativeAI</w:t>
        <w:br/>
        <w:t>from app.core.config import settings</w:t>
        <w:br/>
        <w:t>import sys</w:t>
        <w:br/>
        <w:br/>
        <w:t># Force load settings</w:t>
        <w:br/>
        <w:t>from dotenv import load_dotenv</w:t>
        <w:br/>
        <w:t>load_dotenv()</w:t>
        <w:br/>
        <w:br/>
        <w:t>def debug_generation(model_name="gemini-pro"):</w:t>
        <w:br/>
        <w:t xml:space="preserve">    print(f"--- Debugging Generation with model: '{model_name}' ---")</w:t>
        <w:br/>
        <w:t xml:space="preserve">    </w:t>
        <w:br/>
        <w:t xml:space="preserve">    if not settings.GOOGLE_API_KEY or "placeholder" in settings.GOOGLE_API_KEY:</w:t>
        <w:br/>
        <w:t xml:space="preserve">        print("ERROR: Google API Key missing.")</w:t>
        <w:br/>
        <w:t xml:space="preserve">        return</w:t>
        <w:br/>
        <w:br/>
        <w:t xml:space="preserve">    try:</w:t>
        <w:br/>
        <w:t xml:space="preserve">        llm = ChatGoogleGenerativeAI(</w:t>
        <w:br/>
        <w:t xml:space="preserve">            model=model_name,</w:t>
        <w:br/>
        <w:t xml:space="preserve">            google_api_key=settings.GOOGLE_API_KEY,</w:t>
        <w:br/>
        <w:t xml:space="preserve">            convert_system_message_to_human=True</w:t>
        <w:br/>
        <w:t xml:space="preserve">        )</w:t>
        <w:br/>
        <w:t xml:space="preserve">        </w:t>
        <w:br/>
        <w:t xml:space="preserve">        print("Attempting to invoke LLM...")</w:t>
        <w:br/>
        <w:t xml:space="preserve">        response = llm.invoke("Hello, are you working?")</w:t>
        <w:br/>
        <w:t xml:space="preserve">        print(f"Response: {response.content}")</w:t>
        <w:br/>
        <w:t xml:space="preserve">        print("SUCCESS: Generation working.")</w:t>
        <w:br/>
        <w:t xml:space="preserve">            </w:t>
        <w:br/>
        <w:t xml:space="preserve">    except Exception as e:</w:t>
        <w:br/>
        <w:t xml:space="preserve">        print(f"EXCEPTION: {e}")</w:t>
        <w:br/>
        <w:br/>
        <w:t>if __name__ == "__main__":</w:t>
        <w:br/>
        <w:t xml:space="preserve">    m = sys.argv[1] if len(sys.argv) &gt; 1 else "gemini-pro"</w:t>
        <w:br/>
        <w:t xml:space="preserve">    debug_generation(m)</w:t>
        <w:br/>
      </w:r>
    </w:p>
    <w:p>
      <w:pPr>
        <w:pStyle w:val="Heading1"/>
      </w:pPr>
      <w:r>
        <w:t>backend\debug_rag.py</w:t>
      </w:r>
    </w:p>
    <w:p>
      <w:r>
        <w:rPr>
          <w:rFonts w:ascii="Consolas" w:hAnsi="Consolas"/>
          <w:color w:val="323232"/>
          <w:sz w:val="16"/>
        </w:rPr>
        <w:t>from langchain_chroma import Chroma</w:t>
        <w:br/>
        <w:t>from langchain_google_genai import GoogleGenerativeAIEmbeddings</w:t>
        <w:br/>
        <w:t>from app.core.config import settings</w:t>
        <w:br/>
        <w:t>import sys</w:t>
        <w:br/>
        <w:br/>
        <w:t># Force load settings</w:t>
        <w:br/>
        <w:t>from dotenv import load_dotenv</w:t>
        <w:br/>
        <w:t>load_dotenv()</w:t>
        <w:br/>
        <w:br/>
        <w:t>def debug_retrieval(query):</w:t>
        <w:br/>
        <w:t xml:space="preserve">    print(f"--- Debugging Query: '{query}' ---")</w:t>
        <w:br/>
        <w:t xml:space="preserve">    </w:t>
        <w:br/>
        <w:t xml:space="preserve">    # Setup Embeddings (Gemini)</w:t>
        <w:br/>
        <w:t xml:space="preserve">    if not settings.GOOGLE_API_KEY or "placeholder" in settings.GOOGLE_API_KEY:</w:t>
        <w:br/>
        <w:t xml:space="preserve">        print("ERROR: Google API Key missing.")</w:t>
        <w:br/>
        <w:t xml:space="preserve">        return</w:t>
        <w:br/>
        <w:br/>
        <w:t xml:space="preserve">    try:</w:t>
        <w:br/>
        <w:t xml:space="preserve">        embeddings = GoogleGenerativeAIEmbeddings(model="models/gemini-embedding-001", google_api_key=settings.GOOGLE_API_KEY)</w:t>
        <w:br/>
        <w:t xml:space="preserve">        </w:t>
        <w:br/>
        <w:t xml:space="preserve">        # Connect to DB</w:t>
        <w:br/>
        <w:t xml:space="preserve">        vector_store = Chroma(</w:t>
        <w:br/>
        <w:t xml:space="preserve">            persist_directory=settings.CHROMA_DB_DIR,</w:t>
        <w:br/>
        <w:t xml:space="preserve">            embedding_function=embeddings</w:t>
        <w:br/>
        <w:t xml:space="preserve">        )</w:t>
        <w:br/>
        <w:t xml:space="preserve">        </w:t>
        <w:br/>
        <w:t xml:space="preserve">        # Check Count</w:t>
        <w:br/>
        <w:t xml:space="preserve">        count = vector_store._collection.count()</w:t>
        <w:br/>
        <w:t xml:space="preserve">        print(f"Total Docs in DB: {count}")</w:t>
        <w:br/>
        <w:t xml:space="preserve">        </w:t>
        <w:br/>
        <w:t xml:space="preserve">        if count == 0:</w:t>
        <w:br/>
        <w:t xml:space="preserve">            print("DB IS EMPTY! Ingestion failed.")</w:t>
        <w:br/>
        <w:t xml:space="preserve">            return</w:t>
        <w:br/>
        <w:br/>
        <w:t xml:space="preserve">        # Perform Search</w:t>
        <w:br/>
        <w:t xml:space="preserve">        results = vector_store.similarity_search_with_score(query, k=3)</w:t>
        <w:br/>
        <w:t xml:space="preserve">        </w:t>
        <w:br/>
        <w:t xml:space="preserve">        print(f"\nTop {len(results)} Results:")</w:t>
        <w:br/>
        <w:t xml:space="preserve">        for i, (doc, score) in enumerate(results):</w:t>
        <w:br/>
        <w:t xml:space="preserve">            print(f"\n[Result {i+1}] (Score: {score:.4f})")</w:t>
        <w:br/>
        <w:t xml:space="preserve">            print(f"Content: {doc.page_content[:200]}...") # Show first 200 chars</w:t>
        <w:br/>
        <w:t xml:space="preserve">            print(f"Source: {doc.metadata.get('source', 'Unknown')}")</w:t>
        <w:br/>
        <w:t xml:space="preserve">            </w:t>
        <w:br/>
        <w:t xml:space="preserve">    except Exception as e:</w:t>
        <w:br/>
        <w:t xml:space="preserve">        print(f"EXCEPTION: {e}")</w:t>
        <w:br/>
        <w:br/>
        <w:t>if __name__ == "__main__":</w:t>
        <w:br/>
        <w:t xml:space="preserve">    q = sys.argv[1] if len(sys.argv) &gt; 1 else "fees"</w:t>
        <w:br/>
        <w:t xml:space="preserve">    debug_retrieval(q)</w:t>
        <w:br/>
      </w:r>
    </w:p>
    <w:p>
      <w:pPr>
        <w:pStyle w:val="Heading1"/>
      </w:pPr>
      <w:r>
        <w:t>backend\DIAGNOSE_ENV.py</w:t>
      </w:r>
    </w:p>
    <w:p>
      <w:r>
        <w:rPr>
          <w:rFonts w:ascii="Consolas" w:hAnsi="Consolas"/>
          <w:color w:val="323232"/>
          <w:sz w:val="16"/>
        </w:rPr>
        <w:t>import sys</w:t>
        <w:br/>
        <w:t>import os</w:t>
        <w:br/>
        <w:t>import subprocess</w:t>
        <w:br/>
        <w:br/>
        <w:t>def check_env():</w:t>
        <w:br/>
        <w:t xml:space="preserve">    print("="*50)</w:t>
        <w:br/>
        <w:t xml:space="preserve">    print("KPGU AI - SYSTEM DIAGNOSTICS")</w:t>
        <w:br/>
        <w:t xml:space="preserve">    print("="*50)</w:t>
        <w:br/>
        <w:t xml:space="preserve">    print(f"Python Version: {sys.version}")</w:t>
        <w:br/>
        <w:t xml:space="preserve">    print(f"Python Executable: {sys.executable}")</w:t>
        <w:br/>
        <w:t xml:space="preserve">    print(f"Current Directory: {os.getcwd()}")</w:t>
        <w:br/>
        <w:t xml:space="preserve">    print("\nEnvironment Variables:")</w:t>
        <w:br/>
        <w:t xml:space="preserve">    print(f"VIRTUAL_ENV: {os.environ.get('VIRTUAL_ENV', 'None')}")</w:t>
        <w:br/>
        <w:t xml:space="preserve">    </w:t>
        <w:br/>
        <w:t xml:space="preserve">    print("\nSearch Paths (sys.path):")</w:t>
        <w:br/>
        <w:t xml:space="preserve">    for path in sys.path:</w:t>
        <w:br/>
        <w:t xml:space="preserve">        print(f" - {path}")</w:t>
        <w:br/>
        <w:br/>
        <w:t xml:space="preserve">    print("\nChecking for critical modules:")</w:t>
        <w:br/>
        <w:t xml:space="preserve">    modules = ['fastapi', 'uvicorn', 'pydantic', 'typing_extensions', 'langchain']</w:t>
        <w:br/>
        <w:t xml:space="preserve">    for mod in modules:</w:t>
        <w:br/>
        <w:t xml:space="preserve">        try:</w:t>
        <w:br/>
        <w:t xml:space="preserve">            m = __import__(mod)</w:t>
        <w:br/>
        <w:t xml:space="preserve">            print(f" [OK] {mod} is installed at: {os.path.dirname(m.__file__)}")</w:t>
        <w:br/>
        <w:t xml:space="preserve">        except ImportError:</w:t>
        <w:br/>
        <w:t xml:space="preserve">            print(f" [!!] {mod} is MISSING")</w:t>
        <w:br/>
        <w:br/>
        <w:t xml:space="preserve">    print("\nRunning 'pip list' check...")</w:t>
        <w:br/>
        <w:t xml:space="preserve">    try:</w:t>
        <w:br/>
        <w:t xml:space="preserve">        result = subprocess.run([sys.executable, "-m", "pip", "list"], capture_output=True, text=True)</w:t>
        <w:br/>
        <w:t xml:space="preserve">        print(result.stdout)</w:t>
        <w:br/>
        <w:t xml:space="preserve">    except Exception as e:</w:t>
        <w:br/>
        <w:t xml:space="preserve">        print(f"Could not run pip list: {e}")</w:t>
        <w:br/>
        <w:br/>
        <w:t>if __name__ == "__main__":</w:t>
        <w:br/>
        <w:t xml:space="preserve">    check_env()</w:t>
        <w:br/>
      </w:r>
    </w:p>
    <w:p>
      <w:pPr>
        <w:pStyle w:val="Heading1"/>
      </w:pPr>
      <w:r>
        <w:t>backend\list_models.py</w:t>
      </w:r>
    </w:p>
    <w:p>
      <w:r>
        <w:rPr>
          <w:rFonts w:ascii="Consolas" w:hAnsi="Consolas"/>
          <w:color w:val="323232"/>
          <w:sz w:val="16"/>
        </w:rPr>
        <w:t>import google.generativeai as genai</w:t>
        <w:br/>
        <w:t>from app.core.config import settings</w:t>
        <w:br/>
        <w:t>import os</w:t>
        <w:br/>
        <w:br/>
        <w:t>try:</w:t>
        <w:br/>
        <w:t xml:space="preserve">    genai.configure(api_key=settings.GOOGLE_API_KEY)</w:t>
        <w:br/>
        <w:t xml:space="preserve">    print("Listing available models:")</w:t>
        <w:br/>
        <w:t xml:space="preserve">    for m in genai.list_models():</w:t>
        <w:br/>
        <w:t xml:space="preserve">        print(f"- {m.name} | Supported methods: {m.supported_generation_methods}")</w:t>
        <w:br/>
        <w:t>except Exception as e:</w:t>
        <w:br/>
        <w:t xml:space="preserve">    print(f"Error listing models: {e}")</w:t>
        <w:br/>
      </w:r>
    </w:p>
    <w:p>
      <w:pPr>
        <w:pStyle w:val="Heading1"/>
      </w:pPr>
      <w:r>
        <w:t>backend\main.py</w:t>
      </w:r>
    </w:p>
    <w:p>
      <w:r>
        <w:rPr>
          <w:rFonts w:ascii="Consolas" w:hAnsi="Consolas"/>
          <w:color w:val="323232"/>
          <w:sz w:val="16"/>
        </w:rPr>
        <w:t>from fastapi import FastAPI</w:t>
        <w:br/>
        <w:t>from fastapi.middleware.cors import CORSMiddleware</w:t>
        <w:br/>
        <w:t>from app.core.config import settings</w:t>
        <w:br/>
        <w:t>from app.api.endpoints import chat</w:t>
        <w:br/>
        <w:t>from app.db.database import engine, Base</w:t>
        <w:br/>
        <w:t>from app.db import models</w:t>
        <w:br/>
        <w:br/>
        <w:t># Create Database Tables (Bypassed for Python 3.14 Compatibility)</w:t>
        <w:br/>
        <w:t># models.Base.metadata.create_all(bind=engine)</w:t>
        <w:br/>
        <w:br/>
        <w:t>app = FastAPI(</w:t>
        <w:br/>
        <w:t xml:space="preserve">    title=settings.PROJECT_NAME,</w:t>
        <w:br/>
        <w:t xml:space="preserve">    openapi_url=f"{settings.API_V1_STR}/openapi.json",</w:t>
        <w:br/>
        <w:t xml:space="preserve">    description="Backend API for Language-Agnostic Generative AI College Chatbot"</w:t>
        <w:br/>
        <w:t>)</w:t>
        <w:br/>
        <w:br/>
        <w:t># Set all CORS enabled origins (Allow ALL for development)</w:t>
        <w:br/>
        <w:t>app.add_middleware(</w:t>
        <w:br/>
        <w:t xml:space="preserve">    CORSMiddleware,</w:t>
        <w:br/>
        <w:t xml:space="preserve">    allow_origins=["*"],</w:t>
        <w:br/>
        <w:t xml:space="preserve">    allow_credentials=True,</w:t>
        <w:br/>
        <w:t xml:space="preserve">    allow_methods=["*"],</w:t>
        <w:br/>
        <w:t xml:space="preserve">    allow_headers=["*"],</w:t>
        <w:br/>
        <w:t>)</w:t>
        <w:br/>
        <w:br/>
        <w:t>@app.get("/")</w:t>
        <w:br/>
        <w:t>async def root():</w:t>
        <w:br/>
        <w:t xml:space="preserve">    return {"message": "Welcome to the College Chatbot API. Visit /docs for Swagger UI."}</w:t>
        <w:br/>
        <w:br/>
        <w:t># Include routers</w:t>
        <w:br/>
        <w:t>app.include_router(chat.router, prefix=f"{settings.API_V1_STR}/chat", tags=["chat"])</w:t>
        <w:br/>
        <w:br/>
        <w:t># DISABLED FOR PRESENTATION (Prevents Chroma conflict)</w:t>
        <w:br/>
        <w:t># from app.api.endpoints import ingest</w:t>
        <w:br/>
        <w:t># app.include_router(ingest.router, prefix=f"{settings.API_V1_STR}/ingest", tags=["ingest"])</w:t>
        <w:br/>
      </w:r>
    </w:p>
    <w:p>
      <w:pPr>
        <w:pStyle w:val="Heading1"/>
      </w:pPr>
      <w:r>
        <w:t>backend\out.txt</w:t>
      </w:r>
    </w:p>
    <w:p>
      <w:r>
        <w:rPr>
          <w:rFonts w:ascii="Consolas" w:hAnsi="Consolas"/>
          <w:color w:val="323232"/>
          <w:sz w:val="16"/>
        </w:rPr>
        <w:t>EN1 | LANG=en | The estimated total fee for B.Tech in Computer Science &amp; Engineering (CSE) is ₹4.8 Lakhs - ₹5.2 Lakh</w:t>
        <w:br/>
        <w:t>EN2 | LANG=en | Placement Record: ~100% assistance provided. Highest Package: ₹12.5 LPA (International/Corporate), ₹</w:t>
        <w:br/>
        <w:t xml:space="preserve">HI1 | LANG=hi | B.Tech ki fees ₹1,00,000 से ₹1,12,000 प्रति वर्ष है, जो कुल कार्यक्रम की कुल शुल्क ₹4.0 लाख से ₹4.5 </w:t>
        <w:br/>
        <w:t>HI2 | LANG=hi | मैं बहुत अच्छा हूँ! 🎓 कैसे मैं आपकी मदद कर सकता हूँ आज? 👋</w:t>
        <w:br/>
        <w:t>GU1 | LANG=gu | ફીસ વિશે માહિતી મળવા માટે તમે કોઈ વિભાગની વેબસાઇટ જોઈ શકો છો અથવા તો તમે 1800 843 9999 નંબર પર કોલ ક</w:t>
        <w:br/>
        <w:t>GU2 | LANG=gu | પ્લેસમેન્ટ પાછા સેલરી કેટલી છે? કેપીજીયુમાં સૌથી વધુ પેકેજ કેટલો છે તે મુજબ જવાબ આપી શકાય છે. કેપીજી</w:t>
        <w:br/>
      </w:r>
    </w:p>
    <w:p>
      <w:pPr>
        <w:pStyle w:val="Heading1"/>
      </w:pPr>
      <w:r>
        <w:t>backend\quick_test.py</w:t>
      </w:r>
    </w:p>
    <w:p>
      <w:r>
        <w:rPr>
          <w:rFonts w:ascii="Consolas" w:hAnsi="Consolas"/>
          <w:color w:val="323232"/>
          <w:sz w:val="16"/>
        </w:rPr>
        <w:t>import requests, time</w:t>
        <w:br/>
        <w:t>import codecs</w:t>
        <w:br/>
        <w:br/>
        <w:t>with codecs.open('out.txt', 'w', 'utf-8') as f:</w:t>
        <w:br/>
        <w:t xml:space="preserve">    U='http://127.0.0.1:8000/api/v1/chat/'</w:t>
        <w:br/>
        <w:t xml:space="preserve">    tests=[</w:t>
        <w:br/>
        <w:t xml:space="preserve">        ('EN1','What are the fees for B.Tech CSE?'),</w:t>
        <w:br/>
        <w:t xml:space="preserve">        ('EN2','Tell me about placement'),</w:t>
        <w:br/>
        <w:t xml:space="preserve">        ('HI1','B.Tech ki fees kitni hai?'),</w:t>
        <w:br/>
        <w:t xml:space="preserve">        ('HI2','kese ho bhai?'),</w:t>
        <w:br/>
        <w:t xml:space="preserve">        ('GU1','fees ketla che?'),</w:t>
        <w:br/>
        <w:t xml:space="preserve">        ('GU2','placement pachhi salary ketla?'),</w:t>
        <w:br/>
        <w:t xml:space="preserve">    ]</w:t>
        <w:br/>
        <w:t xml:space="preserve">    for l,q in tests:</w:t>
        <w:br/>
        <w:t xml:space="preserve">        r=requests.post(U,json={'query':q},timeout=30).json()</w:t>
        <w:br/>
        <w:t xml:space="preserve">        lang = r['detected_language']</w:t>
        <w:br/>
        <w:t xml:space="preserve">        resp = r['response'][:100].replace('\n',' ')</w:t>
        <w:br/>
        <w:t xml:space="preserve">        f.write(f'{l} | LANG={lang} | {resp}\n')</w:t>
        <w:br/>
        <w:t xml:space="preserve">        print(f'Finished {l}')</w:t>
        <w:br/>
        <w:t xml:space="preserve">        time.sleep(3)</w:t>
        <w:br/>
      </w:r>
    </w:p>
    <w:p>
      <w:pPr>
        <w:pStyle w:val="Heading1"/>
      </w:pPr>
      <w:r>
        <w:t>backend\requirements.txt</w:t>
      </w:r>
    </w:p>
    <w:p>
      <w:r>
        <w:rPr>
          <w:rFonts w:ascii="Consolas" w:hAnsi="Consolas"/>
          <w:color w:val="323232"/>
          <w:sz w:val="16"/>
        </w:rPr>
        <w:t># API Framework</w:t>
        <w:br/>
        <w:t>fastapi&gt;=0.115.0</w:t>
        <w:br/>
        <w:t>uvicorn&gt;=0.30.0</w:t>
        <w:br/>
        <w:t>python-multipart&gt;=0.0.12</w:t>
        <w:br/>
        <w:t>pydantic&gt;=2.9.0</w:t>
        <w:br/>
        <w:t>pydantic-settings&gt;=2.5.0</w:t>
        <w:br/>
        <w:t>sqlalchemy&gt;=2.0.30</w:t>
        <w:br/>
        <w:br/>
        <w:t># AI &amp; NLP (V0.3+ for better Pydantic V2 support)</w:t>
        <w:br/>
        <w:t>langchain&gt;=0.3.0</w:t>
        <w:br/>
        <w:t>langchain-community&gt;=0.3.0</w:t>
        <w:br/>
        <w:t>langchain-openai&gt;=0.2.0</w:t>
        <w:br/>
        <w:t>langchain-core&gt;=0.3.0</w:t>
        <w:br/>
        <w:t>langchain-google-genai&gt;=1.0.3</w:t>
        <w:br/>
        <w:t>google-generativeai&gt;=0.5.2</w:t>
        <w:br/>
        <w:t>openai&gt;=1.50.0</w:t>
        <w:br/>
        <w:t>tiktoken&gt;=0.7.0</w:t>
        <w:br/>
        <w:br/>
        <w:t># Document Processing</w:t>
        <w:br/>
        <w:t>pypdf&gt;=4.2.0</w:t>
        <w:br/>
        <w:t>python-docx&gt;=1.1.0</w:t>
        <w:br/>
        <w:br/>
        <w:t># Utilities</w:t>
        <w:br/>
        <w:t>python-dotenv&gt;=1.0.1</w:t>
        <w:br/>
        <w:t>httpx&gt;=0.27.0</w:t>
        <w:br/>
        <w:t>loguru&gt;=0.7.2</w:t>
        <w:br/>
        <w:t>typing-extensions&gt;=4.12.0</w:t>
        <w:br/>
        <w:t>tenacity&gt;=8.5.0</w:t>
        <w:br/>
      </w:r>
    </w:p>
    <w:p>
      <w:pPr>
        <w:pStyle w:val="Heading1"/>
      </w:pPr>
      <w:r>
        <w:t>backend\test_api.py</w:t>
      </w:r>
    </w:p>
    <w:p>
      <w:r>
        <w:rPr>
          <w:rFonts w:ascii="Consolas" w:hAnsi="Consolas"/>
          <w:color w:val="323232"/>
          <w:sz w:val="16"/>
        </w:rPr>
        <w:t>import requests</w:t>
        <w:br/>
        <w:t>import json</w:t>
        <w:br/>
        <w:t>import time</w:t>
        <w:br/>
        <w:br/>
        <w:t>url = "http://127.0.0.1:8000/api/v1/chat"</w:t>
        <w:br/>
        <w:t>headers = {"Content-Type": "application/json"}</w:t>
        <w:br/>
        <w:t>data = {"query": "What are the fees?"}</w:t>
        <w:br/>
        <w:br/>
        <w:t>print(f"Testing API at {url}...")</w:t>
        <w:br/>
        <w:t>try:</w:t>
        <w:br/>
        <w:t xml:space="preserve">    response = requests.post(url, headers=headers, json=data, timeout=30)</w:t>
        <w:br/>
        <w:t xml:space="preserve">    print(f"Status Code: {response.status_code}")</w:t>
        <w:br/>
        <w:t xml:space="preserve">    print("Response JSON:")</w:t>
        <w:br/>
        <w:t xml:space="preserve">    print(json.dumps(response.json(), indent=2))</w:t>
        <w:br/>
        <w:t>except Exception as e:</w:t>
        <w:br/>
        <w:t xml:space="preserve">    print(f"Request Failed: {e}")</w:t>
        <w:br/>
      </w:r>
    </w:p>
    <w:p>
      <w:pPr>
        <w:pStyle w:val="Heading1"/>
      </w:pPr>
      <w:r>
        <w:t>backend\test_full_suite.py</w:t>
      </w:r>
    </w:p>
    <w:p>
      <w:r>
        <w:rPr>
          <w:rFonts w:ascii="Consolas" w:hAnsi="Consolas"/>
          <w:color w:val="323232"/>
          <w:sz w:val="16"/>
        </w:rPr>
        <w:br/>
        <w:t>import asyncio</w:t>
        <w:br/>
        <w:t>import os</w:t>
        <w:br/>
        <w:t>import sys</w:t>
        <w:br/>
        <w:t>from app.services.rag_service import rag_service</w:t>
        <w:br/>
        <w:t>from app.schemas.chat import ChatRequest</w:t>
        <w:br/>
        <w:br/>
        <w:t># Define the 30 test questions (10 per language)</w:t>
        <w:br/>
        <w:t>TEST_SUITE = {</w:t>
        <w:br/>
        <w:t xml:space="preserve">    "English": [</w:t>
        <w:br/>
        <w:t xml:space="preserve">        "What are the engineering courses available at KPGU?",</w:t>
        <w:br/>
        <w:t xml:space="preserve">        "What is the fee structure for B.Tech CSE?",</w:t>
        <w:br/>
        <w:t xml:space="preserve">        "How can I get admission to the B.A.M.S. course?",</w:t>
        <w:br/>
        <w:t xml:space="preserve">        "What is the average and highest placement package at KPGU?",</w:t>
        <w:br/>
        <w:t xml:space="preserve">        "Tell me about the campus facilities and hostel details.",</w:t>
        <w:br/>
        <w:t xml:space="preserve">        "What are the eligibility criteria for MBA?",</w:t>
        <w:br/>
        <w:t xml:space="preserve">        "Who are the top recruiters visiting the campus?",</w:t>
        <w:br/>
        <w:t xml:space="preserve">        "Are there any scholarships available for Gujarat students?",</w:t>
        <w:br/>
        <w:t xml:space="preserve">        "What is the attendance rule for students?",</w:t>
        <w:br/>
        <w:t xml:space="preserve">        "Where is the university located and how can I contact them?"</w:t>
        <w:br/>
        <w:t xml:space="preserve">    ],</w:t>
        <w:br/>
        <w:t xml:space="preserve">    "Hindi": [</w:t>
        <w:br/>
        <w:t xml:space="preserve">        "केपीजीयू में कौन-कौन से इंजीनियरिंग कोर्स उपलब्ध हैं?",</w:t>
        <w:br/>
        <w:t xml:space="preserve">        "बी.टेक सीएसई की फीस संरचना क्या है?",</w:t>
        <w:br/>
        <w:t xml:space="preserve">        "बी.ए.एम.एस. (B.A.M.S.) कोर्स में प्रवेश कैसे मिल सकता है?",</w:t>
        <w:br/>
        <w:t xml:space="preserve">        "केपीजीयू में औसत और उच्चतम प्लेसमेंट पैकेज क्या है?",</w:t>
        <w:br/>
        <w:t xml:space="preserve">        "कैंपस की सुविधाओं और हॉस्टल के बारे में जानकारी दें।",</w:t>
        <w:br/>
        <w:t xml:space="preserve">        "एमबीए के लिए पात्रता मानदंड क्या हैं?",</w:t>
        <w:br/>
        <w:t xml:space="preserve">        "कैंपस में आने वाली टॉप कंपनियां कौन सी हैं?",</w:t>
        <w:br/>
        <w:t xml:space="preserve">        "क्या गुजरात के छात्रों के लिए कोई छात्रवृत्ति उपलब्ध है?",</w:t>
        <w:br/>
        <w:t xml:space="preserve">        "छात्रों के लिए उपस्थिति (attendance) का नियम क्या है?",</w:t>
        <w:br/>
        <w:t xml:space="preserve">        "विश्वविद्यालय कहां स्थित है और मैं उनसे संपर्क कैसे कर सकता हूं?"</w:t>
        <w:br/>
        <w:t xml:space="preserve">    ],</w:t>
        <w:br/>
        <w:t xml:space="preserve">    "Gujarati": [</w:t>
        <w:br/>
        <w:t xml:space="preserve">        "KPGU માં કયા એન્જિનિયરિંગ કોર્સ ઉપલબ્ધ છે?",</w:t>
        <w:br/>
        <w:t xml:space="preserve">        "B.Tech CSE માટે ફીનું માળખું શું છે?",</w:t>
        <w:br/>
        <w:t xml:space="preserve">        "B.A.M.S. કોર્સમાં પ્રવેશ કેવી રીતે મેળવી શકાય?",</w:t>
        <w:br/>
        <w:t xml:space="preserve">        "KPGU માં સરેરાશ અને ઉચ્ચતમ પ્લેસમેન્ટ પેકેજ શું છે?",</w:t>
        <w:br/>
        <w:t xml:space="preserve">        "કેમ્પસ સુવિધાઓ અને હોસ્ટેલ વિશે વિગતો આપો.",</w:t>
        <w:br/>
        <w:t xml:space="preserve">        "MBA માટે પાત્રતાના માપદંડ શું છે?",</w:t>
        <w:br/>
        <w:t xml:space="preserve">        "કેમ્પસમાં આવતી ટોચની કંપનીઓ કઈ છે?",</w:t>
        <w:br/>
        <w:t xml:space="preserve">        "શું ગુજરાતના વિદ્યાર્થીઓ માટે કોઈ સ્કોલરશિપ ઉપલબ્ધ છે?",</w:t>
        <w:br/>
        <w:t xml:space="preserve">        "વિદ્યાર્થીઓ માટે હાજરીનો નિયમ શું છે?",</w:t>
        <w:br/>
        <w:t xml:space="preserve">        "યુનિવર્સિટી ક્યાં આવેલી છે અને હું તેમનો સંપર્ક કેવી રીતે કરી શકું?"</w:t>
        <w:br/>
        <w:t xml:space="preserve">    ]</w:t>
        <w:br/>
        <w:t>}</w:t>
        <w:br/>
        <w:br/>
        <w:t>def check_script(text, lang_code):</w:t>
        <w:br/>
        <w:t xml:space="preserve">    hi_count = sum(1 for char in text if 0x0900 &lt;= ord(char) &lt;= 0x097F)</w:t>
        <w:br/>
        <w:t xml:space="preserve">    gu_count = sum(1 for char in text if 0x0A80 &lt;= ord(char) &lt;= 0x0AFF)</w:t>
        <w:br/>
        <w:t xml:space="preserve">    </w:t>
        <w:br/>
        <w:t xml:space="preserve">    if lang_code == "hi":</w:t>
        <w:br/>
        <w:t xml:space="preserve">        return hi_count &gt; 10</w:t>
        <w:br/>
        <w:t xml:space="preserve">    if lang_code == "gu":</w:t>
        <w:br/>
        <w:t xml:space="preserve">        return gu_count &gt; 10</w:t>
        <w:br/>
        <w:t xml:space="preserve">    if lang_code == "en":</w:t>
        <w:br/>
        <w:t xml:space="preserve">        # For English, we expect NO Hindi/Gujarati scripts (or very few, like currency symbols if any)</w:t>
        <w:br/>
        <w:t xml:space="preserve">        return hi_count &lt; 5 and gu_count &lt; 5</w:t>
        <w:br/>
        <w:t xml:space="preserve">    return True</w:t>
        <w:br/>
        <w:br/>
        <w:t>async def run_tests():</w:t>
        <w:br/>
        <w:t xml:space="preserve">    print("="*60)</w:t>
        <w:br/>
        <w:t xml:space="preserve">    print("KPGU AI ASSISTANT - FULL COMPREHENSIVE TEST SUITE")</w:t>
        <w:br/>
        <w:t xml:space="preserve">    print("="*60)</w:t>
        <w:br/>
        <w:t xml:space="preserve">    </w:t>
        <w:br/>
        <w:t xml:space="preserve">    results = []</w:t>
        <w:br/>
        <w:t xml:space="preserve">    </w:t>
        <w:br/>
        <w:t xml:space="preserve">    for lang, questions in TEST_SUITE.items():</w:t>
        <w:br/>
        <w:t xml:space="preserve">        print(f"\n[TESTING LANGUAGE: {lang.upper()}]")</w:t>
        <w:br/>
        <w:t xml:space="preserve">        lang_code = "en" if lang == "English" else ("hi" if lang == "Hindi" else "gu")</w:t>
        <w:br/>
        <w:t xml:space="preserve">        </w:t>
        <w:br/>
        <w:t xml:space="preserve">        for i, q in enumerate(questions, 1):</w:t>
        <w:br/>
        <w:t xml:space="preserve">            print(f"Q{i}: {q}")</w:t>
        <w:br/>
        <w:t xml:space="preserve">            try:</w:t>
        <w:br/>
        <w:t xml:space="preserve">                request = ChatRequest(query=q)</w:t>
        <w:br/>
        <w:t xml:space="preserve">                response = await rag_service.generate_response(request)</w:t>
        <w:br/>
        <w:t xml:space="preserve">                </w:t>
        <w:br/>
        <w:t xml:space="preserve">                # Validation Logic</w:t>
        <w:br/>
        <w:t xml:space="preserve">                passed_script = check_script(response.response, lang_code)</w:t>
        <w:br/>
        <w:t xml:space="preserve">                no_preamble = not any(p in response.response[:50] for p in ["हिन्दी में", "I will answer", "In Hindi", "In Gujarati", "ગુજરાતી માં"])</w:t>
        <w:br/>
        <w:t xml:space="preserve">                </w:t>
        <w:br/>
        <w:t xml:space="preserve">                status = "PASS" if passed_script and no_preamble else "FAIL"</w:t>
        <w:br/>
        <w:t xml:space="preserve">                if not no_preamble: status += " (PREAMBLE DETECTED)"</w:t>
        <w:br/>
        <w:t xml:space="preserve">                if not passed_script: status += " (WRONG SCRIPT)"</w:t>
        <w:br/>
        <w:t xml:space="preserve">                </w:t>
        <w:br/>
        <w:t xml:space="preserve">                print(f"  Result: {status}")</w:t>
        <w:br/>
        <w:t xml:space="preserve">                if status != "PASS":</w:t>
        <w:br/>
        <w:t xml:space="preserve">                    print(f"  Snippet: {response.response[:100]}...")</w:t>
        <w:br/>
        <w:t xml:space="preserve">                </w:t>
        <w:br/>
        <w:t xml:space="preserve">                results.append({</w:t>
        <w:br/>
        <w:t xml:space="preserve">                    "lang": lang,</w:t>
        <w:br/>
        <w:t xml:space="preserve">                    "q": q,</w:t>
        <w:br/>
        <w:t xml:space="preserve">                    "status": status,</w:t>
        <w:br/>
        <w:t xml:space="preserve">                    "response": response.response</w:t>
        <w:br/>
        <w:t xml:space="preserve">                })</w:t>
        <w:br/>
        <w:t xml:space="preserve">                </w:t>
        <w:br/>
        <w:t xml:space="preserve">                # Increase delay to avoid Free-Tier Rate Limits</w:t>
        <w:br/>
        <w:t xml:space="preserve">                await asyncio.sleep(5)</w:t>
        <w:br/>
        <w:t xml:space="preserve">                </w:t>
        <w:br/>
        <w:t xml:space="preserve">            except Exception as e:</w:t>
        <w:br/>
        <w:t xml:space="preserve">                print(f"  Error: {e}")</w:t>
        <w:br/>
        <w:t xml:space="preserve">                results.append({"lang": lang, "q": q, "status": f"ERROR: {e}"})</w:t>
        <w:br/>
        <w:br/>
        <w:t xml:space="preserve">    # Summary</w:t>
        <w:br/>
        <w:t xml:space="preserve">    print("\n" + "="*60)</w:t>
        <w:br/>
        <w:t xml:space="preserve">    print("FINAL TEST SUMMARY")</w:t>
        <w:br/>
        <w:t xml:space="preserve">    print("="*60)</w:t>
        <w:br/>
        <w:t xml:space="preserve">    for lang in TEST_SUITE.keys():</w:t>
        <w:br/>
        <w:t xml:space="preserve">        lang_results = [r for r in results if r["lang"] == lang]</w:t>
        <w:br/>
        <w:t xml:space="preserve">        passed = sum(1 for r in lang_results if r["status"] == "PASS")</w:t>
        <w:br/>
        <w:t xml:space="preserve">        print(f"{lang}: {passed}/10 Passed")</w:t>
        <w:br/>
        <w:t xml:space="preserve">    </w:t>
        <w:br/>
        <w:t xml:space="preserve">    # Save detailed log</w:t>
        <w:br/>
        <w:t xml:space="preserve">    with open("test_results_detailed.log", "w", encoding="utf-8") as f:</w:t>
        <w:br/>
        <w:t xml:space="preserve">        for r in results:</w:t>
        <w:br/>
        <w:t xml:space="preserve">            f.write(f"Language: {r['lang']}\nQuestion: {r['q']}\nStatus: {r['status']}\nResponse: {r['response']}\n" + "-"*40 + "\n")</w:t>
        <w:br/>
        <w:br/>
        <w:t>if __name__ == "__main__":</w:t>
        <w:br/>
        <w:t xml:space="preserve">    asyncio.run(run_tests())</w:t>
        <w:br/>
      </w:r>
    </w:p>
    <w:p>
      <w:pPr>
        <w:pStyle w:val="Heading1"/>
      </w:pPr>
      <w:r>
        <w:t>backend\test_hinglish.py</w:t>
      </w:r>
    </w:p>
    <w:p>
      <w:r>
        <w:rPr>
          <w:rFonts w:ascii="Consolas" w:hAnsi="Consolas"/>
          <w:color w:val="323232"/>
          <w:sz w:val="16"/>
        </w:rPr>
        <w:t>import requests</w:t>
        <w:br/>
        <w:t>import json</w:t>
        <w:br/>
        <w:br/>
        <w:t>url = "http://127.0.0.1:8000/api/v1/chat"</w:t>
        <w:br/>
        <w:t>headers = {"Content-Type": "application/json"}</w:t>
        <w:br/>
        <w:br/>
        <w:t>queries = [</w:t>
        <w:br/>
        <w:t xml:space="preserve">    {"q": "kya ap muje IT course ke bareme bata sakte hai ?", "expected": "Hindi"},</w:t>
        <w:br/>
        <w:t xml:space="preserve">    {"q": "fees kitni hai", "expected": "Hindi"},</w:t>
        <w:br/>
        <w:t xml:space="preserve">    {"q": "su chale che", "expected": "Gujarati"}</w:t>
        <w:br/>
        <w:t>]</w:t>
        <w:br/>
        <w:br/>
        <w:t>for item in queries:</w:t>
        <w:br/>
        <w:t xml:space="preserve">    print(f"\n--- Testing: '{item['q']}' ---")</w:t>
        <w:br/>
        <w:t xml:space="preserve">    data = {"query": item['q']}</w:t>
        <w:br/>
        <w:t xml:space="preserve">    try:</w:t>
        <w:br/>
        <w:t xml:space="preserve">        response = requests.post(url, headers=headers, json=data, timeout=30)</w:t>
        <w:br/>
        <w:t xml:space="preserve">        res_json = response.json()</w:t>
        <w:br/>
        <w:t xml:space="preserve">        print(f"Response: {res_json.get('response')[:100]}...") </w:t>
        <w:br/>
        <w:t xml:space="preserve">        print(f"Detected Language Tag: {res_json.get('detected_language')}")</w:t>
        <w:br/>
        <w:t xml:space="preserve">    except Exception as e:</w:t>
        <w:br/>
        <w:t xml:space="preserve">        print(f"Error: {e}")</w:t>
        <w:br/>
      </w:r>
    </w:p>
    <w:p>
      <w:pPr>
        <w:pStyle w:val="Heading1"/>
      </w:pPr>
      <w:r>
        <w:t>backend\test_iso_language.py</w:t>
      </w:r>
    </w:p>
    <w:p>
      <w:r>
        <w:rPr>
          <w:rFonts w:ascii="Consolas" w:hAnsi="Consolas"/>
          <w:color w:val="323232"/>
          <w:sz w:val="16"/>
        </w:rPr>
        <w:t>import requests</w:t>
        <w:br/>
        <w:t>import json</w:t>
        <w:br/>
        <w:br/>
        <w:t>url = "http://127.0.0.1:8000/api/v1/chat"</w:t>
        <w:br/>
        <w:t>headers = {"Content-Type": "application/json"}</w:t>
        <w:br/>
        <w:br/>
        <w:t># Queries in different languages</w:t>
        <w:br/>
        <w:t>queries = [</w:t>
        <w:br/>
        <w:t xml:space="preserve">    {"q": "Fees kitni hai?", "expected": "Hindi"},</w:t>
        <w:br/>
        <w:t xml:space="preserve">    {"q": "Admission process su che?", "expected": "Gujarati"},</w:t>
        <w:br/>
        <w:t xml:space="preserve">    {"q": "Tell me about the campus.", "expected": "English"}</w:t>
        <w:br/>
        <w:t>]</w:t>
        <w:br/>
        <w:br/>
        <w:t>for item in queries:</w:t>
        <w:br/>
        <w:t xml:space="preserve">    print(f"\n--- Testing: '{item['q']}' ---")</w:t>
        <w:br/>
        <w:t xml:space="preserve">    data = {"query": item['q']}</w:t>
        <w:br/>
        <w:t xml:space="preserve">    try:</w:t>
        <w:br/>
        <w:t xml:space="preserve">        response = requests.post(url, headers=headers, json=data, timeout=30)</w:t>
        <w:br/>
        <w:t xml:space="preserve">        res_json = response.json()</w:t>
        <w:br/>
        <w:t xml:space="preserve">        print(f"Response: {res_json.get('response')[:100]}...") # Print first 100 chars</w:t>
        <w:br/>
        <w:t xml:space="preserve">        print(f"Detected Language Tag: {res_json.get('detected_language')}")</w:t>
        <w:br/>
        <w:t xml:space="preserve">    except Exception as e:</w:t>
        <w:br/>
        <w:t xml:space="preserve">        print(f"Error: {e}")</w:t>
        <w:br/>
      </w:r>
    </w:p>
    <w:p>
      <w:pPr>
        <w:pStyle w:val="Heading1"/>
      </w:pPr>
      <w:r>
        <w:t>backend\test_model_connection.py</w:t>
      </w:r>
    </w:p>
    <w:p>
      <w:r>
        <w:rPr>
          <w:rFonts w:ascii="Consolas" w:hAnsi="Consolas"/>
          <w:color w:val="323232"/>
          <w:sz w:val="16"/>
        </w:rPr>
        <w:t>import os</w:t>
        <w:br/>
        <w:t>from langchain_google_genai import ChatGoogleGenerativeAI</w:t>
        <w:br/>
        <w:t>from app.core.config import settings</w:t>
        <w:br/>
        <w:t>import asyncio</w:t>
        <w:br/>
        <w:t>import time</w:t>
        <w:br/>
        <w:br/>
        <w:t>async def test_model(model_name):</w:t>
        <w:br/>
        <w:t xml:space="preserve">    print(f"\n--- Testing {model_name} ---")</w:t>
        <w:br/>
        <w:t xml:space="preserve">    try:</w:t>
        <w:br/>
        <w:t xml:space="preserve">        llm = ChatGoogleGenerativeAI(</w:t>
        <w:br/>
        <w:t xml:space="preserve">            model=model_name,</w:t>
        <w:br/>
        <w:t xml:space="preserve">            google_api_key=settings.GOOGLE_API_KEY</w:t>
        <w:br/>
        <w:t xml:space="preserve">        )</w:t>
        <w:br/>
        <w:t xml:space="preserve">        start = time.time()</w:t>
        <w:br/>
        <w:t xml:space="preserve">        response = await llm.ainvoke("Hello, are you fast?")</w:t>
        <w:br/>
        <w:t xml:space="preserve">        duration = time.time() - start</w:t>
        <w:br/>
        <w:t xml:space="preserve">        print(f"SUCCESS: {model_name} took {duration:.2f}s")</w:t>
        <w:br/>
        <w:t xml:space="preserve">        print(f"Response: {response.content}")</w:t>
        <w:br/>
        <w:t xml:space="preserve">        return True</w:t>
        <w:br/>
        <w:t xml:space="preserve">    except Exception as e:</w:t>
        <w:br/>
        <w:t xml:space="preserve">        print(f"FAILED: {model_name} Error: {e}")</w:t>
        <w:br/>
        <w:t xml:space="preserve">        return False</w:t>
        <w:br/>
        <w:br/>
        <w:t>async def main():</w:t>
        <w:br/>
        <w:t xml:space="preserve">    models_to_test = [</w:t>
        <w:br/>
        <w:t xml:space="preserve">        "models/gemini-2.5-flash",</w:t>
        <w:br/>
        <w:t xml:space="preserve">        "models/gemini-2.0-flash",</w:t>
        <w:br/>
        <w:t xml:space="preserve">        "models/gemini-2.0-flash-lite",</w:t>
        <w:br/>
        <w:t xml:space="preserve">        "models/gemini-1.5-flash-latest" # Trying a guess</w:t>
        <w:br/>
        <w:t xml:space="preserve">    ]</w:t>
        <w:br/>
        <w:t xml:space="preserve">    </w:t>
        <w:br/>
        <w:t xml:space="preserve">    for m in models_to_test:</w:t>
        <w:br/>
        <w:t xml:space="preserve">        await test_model(m)</w:t>
        <w:br/>
        <w:br/>
        <w:t>if __name__ == "__main__":</w:t>
        <w:br/>
        <w:t xml:space="preserve">    asyncio.run(main())</w:t>
        <w:br/>
      </w:r>
    </w:p>
    <w:p>
      <w:pPr>
        <w:pStyle w:val="Heading1"/>
      </w:pPr>
      <w:r>
        <w:t>backend\test_multilingual.py</w:t>
      </w:r>
    </w:p>
    <w:p>
      <w:r>
        <w:rPr>
          <w:rFonts w:ascii="Consolas" w:hAnsi="Consolas"/>
          <w:color w:val="323232"/>
          <w:sz w:val="16"/>
        </w:rPr>
        <w:t>import requests</w:t>
        <w:br/>
        <w:t>import json</w:t>
        <w:br/>
        <w:br/>
        <w:t>url = "http://127.0.0.1:8000/api/v1/chat"</w:t>
        <w:br/>
        <w:t>headers = {"Content-Type": "application/json"}</w:t>
        <w:br/>
        <w:br/>
        <w:t>queries = [</w:t>
        <w:br/>
        <w:t xml:space="preserve">    "Namaste", </w:t>
        <w:br/>
        <w:t xml:space="preserve">    "What is the fee for B.Tech?", </w:t>
        <w:br/>
        <w:t xml:space="preserve">    "Kem cho?"</w:t>
        <w:br/>
        <w:t>]</w:t>
        <w:br/>
        <w:br/>
        <w:t>for q in queries:</w:t>
        <w:br/>
        <w:t xml:space="preserve">    print(f"\n--- Testing: '{q}' ---")</w:t>
        <w:br/>
        <w:t xml:space="preserve">    data = {"query": q}</w:t>
        <w:br/>
        <w:t xml:space="preserve">    try:</w:t>
        <w:br/>
        <w:t xml:space="preserve">        response = requests.post(url, headers=headers, json=data, timeout=30)</w:t>
        <w:br/>
        <w:t xml:space="preserve">        res_json = response.json()</w:t>
        <w:br/>
        <w:t xml:space="preserve">        print(f"Response: {res_json.get('response')}")</w:t>
        <w:br/>
        <w:t xml:space="preserve">        print(f"Language: {res_json.get('detected_language')}")</w:t>
        <w:br/>
        <w:t xml:space="preserve">    except Exception as e:</w:t>
        <w:br/>
        <w:t xml:space="preserve">        print(f"Error: {e}")</w:t>
        <w:br/>
      </w:r>
    </w:p>
    <w:p>
      <w:pPr>
        <w:pStyle w:val="Heading1"/>
      </w:pPr>
      <w:r>
        <w:t>backend\test_personality.py</w:t>
      </w:r>
    </w:p>
    <w:p>
      <w:r>
        <w:rPr>
          <w:rFonts w:ascii="Consolas" w:hAnsi="Consolas"/>
          <w:color w:val="323232"/>
          <w:sz w:val="16"/>
        </w:rPr>
        <w:t>import requests</w:t>
        <w:br/>
        <w:t>import json</w:t>
        <w:br/>
        <w:br/>
        <w:t>url = "http://127.0.0.1:8000/api/v1/chat"</w:t>
        <w:br/>
        <w:t>headers = {"Content-Type": "application/json"}</w:t>
        <w:br/>
        <w:br/>
        <w:t>queries = ["Hi", "Hello there", "What is the fee?"]</w:t>
        <w:br/>
        <w:br/>
        <w:t>for q in queries:</w:t>
        <w:br/>
        <w:t xml:space="preserve">    print(f"\n--- Testing: '{q}' ---")</w:t>
        <w:br/>
        <w:t xml:space="preserve">    data = {"query": q}</w:t>
        <w:br/>
        <w:t xml:space="preserve">    try:</w:t>
        <w:br/>
        <w:t xml:space="preserve">        response = requests.post(url, headers=headers, json=data, timeout=30)</w:t>
        <w:br/>
        <w:t xml:space="preserve">        print(f"Response: {response.json().get('response')}")</w:t>
        <w:br/>
        <w:t xml:space="preserve">    except Exception as e:</w:t>
        <w:br/>
        <w:t xml:space="preserve">        print(f"Error: {e}")</w:t>
        <w:br/>
      </w:r>
    </w:p>
    <w:p>
      <w:pPr>
        <w:pStyle w:val="Heading1"/>
      </w:pPr>
      <w:r>
        <w:t>backend\verify_lang.py</w:t>
      </w:r>
    </w:p>
    <w:p>
      <w:r>
        <w:rPr>
          <w:rFonts w:ascii="Consolas" w:hAnsi="Consolas"/>
          <w:color w:val="323232"/>
          <w:sz w:val="16"/>
        </w:rPr>
        <w:br/>
        <w:t>def detect_lang(query):</w:t>
        <w:br/>
        <w:t xml:space="preserve">    query_lower = query.lower()</w:t>
        <w:br/>
        <w:t xml:space="preserve">    target_lang = "English"</w:t>
        <w:br/>
        <w:t xml:space="preserve">    if any(0x0900 &lt;= ord(c) &lt;= 0x097F for c in query):</w:t>
        <w:br/>
        <w:t xml:space="preserve">        target_lang = "Hindi (Devanagari Script)"</w:t>
        <w:br/>
        <w:t xml:space="preserve">    elif any(0x0A80 &lt;= ord(c) &lt;= 0x0AFF for c in query):</w:t>
        <w:br/>
        <w:t xml:space="preserve">        target_lang = "Gujarati (Gujarati Script)"</w:t>
        <w:br/>
        <w:t xml:space="preserve">    # New logic</w:t>
        <w:br/>
        <w:t xml:space="preserve">    guj_words = ["pachhi", "shun", "che", "kyare", "ketla", "nu", "kya che", "kem cho"]</w:t>
        <w:br/>
        <w:t xml:space="preserve">    hin_words = ["kya hai", "kaun sa", "kaisa hai", "hai", "kaun", "kab", "kahan"]</w:t>
        <w:br/>
        <w:t xml:space="preserve">    </w:t>
        <w:br/>
        <w:t xml:space="preserve">    if any(word in query_lower for word in guj_words):</w:t>
        <w:br/>
        <w:t xml:space="preserve">        target_lang = "Gujarati (Gujarati Script)"</w:t>
        <w:br/>
        <w:t xml:space="preserve">    elif any(word in query_lower for word in hin_words):</w:t>
        <w:br/>
        <w:t xml:space="preserve">        target_lang = "Hindi (Devanagari Script)"</w:t>
        <w:br/>
        <w:t xml:space="preserve">    return target_lang</w:t>
        <w:br/>
        <w:br/>
        <w:t>test1 = "Graduate course pachhi placement nu"</w:t>
        <w:br/>
        <w:t>test2 = "fees kya hai"</w:t>
        <w:br/>
        <w:t>test3 = "How are you?"</w:t>
        <w:br/>
        <w:t>print(f"Test 1: {detect_lang(test1)}")</w:t>
        <w:br/>
        <w:t>print(f"Test 2: {detect_lang(test2)}")</w:t>
        <w:br/>
        <w:t>print(f"Test 3: {detect_lang(test3)}")</w:t>
        <w:br/>
      </w:r>
    </w:p>
    <w:p>
      <w:pPr>
        <w:pStyle w:val="Heading1"/>
      </w:pPr>
      <w:r>
        <w:t>backend\app\api\endpoints\chat.py</w:t>
      </w:r>
    </w:p>
    <w:p>
      <w:r>
        <w:rPr>
          <w:rFonts w:ascii="Consolas" w:hAnsi="Consolas"/>
          <w:color w:val="323232"/>
          <w:sz w:val="16"/>
        </w:rPr>
        <w:t>from fastapi import APIRouter, Depends, HTTPException</w:t>
        <w:br/>
        <w:t>from app.schemas.chat import ChatRequest, ChatResponse</w:t>
        <w:br/>
        <w:t>from app.services.rag_service import rag_service</w:t>
        <w:br/>
        <w:t>from sqlalchemy.orm import Session</w:t>
        <w:br/>
        <w:t>from app.db.database import get_db</w:t>
        <w:br/>
        <w:t>from app.db.models import ChatHistory</w:t>
        <w:br/>
        <w:br/>
        <w:br/>
        <w:br/>
        <w:t>router = APIRouter()</w:t>
        <w:br/>
        <w:br/>
        <w:t>@router.post("/", response_model=ChatResponse)</w:t>
        <w:br/>
        <w:t>async def chat(request: ChatRequest, db: Session = Depends(get_db)):</w:t>
        <w:br/>
        <w:t xml:space="preserve">    """</w:t>
        <w:br/>
        <w:t xml:space="preserve">    Multilingual Chat Endpoint with History Logging.</w:t>
        <w:br/>
        <w:t xml:space="preserve">    """</w:t>
        <w:br/>
        <w:t xml:space="preserve">    try:</w:t>
        <w:br/>
        <w:t xml:space="preserve">        # Generate response</w:t>
        <w:br/>
        <w:t xml:space="preserve">        response_data = await rag_service.generate_response(request)</w:t>
        <w:br/>
        <w:t xml:space="preserve">        </w:t>
        <w:br/>
        <w:t xml:space="preserve">        # Save Interaction to Database</w:t>
        <w:br/>
        <w:t xml:space="preserve">        try:</w:t>
        <w:br/>
        <w:t xml:space="preserve">            db_log = ChatHistory(</w:t>
        <w:br/>
        <w:t xml:space="preserve">                query=request.query,</w:t>
        <w:br/>
        <w:t xml:space="preserve">                response=response_data.response</w:t>
        <w:br/>
        <w:t xml:space="preserve">            )</w:t>
        <w:br/>
        <w:t xml:space="preserve">            db.add(db_log)</w:t>
        <w:br/>
        <w:t xml:space="preserve">            db.commit()</w:t>
        <w:br/>
        <w:t xml:space="preserve">        except Exception as db_err:</w:t>
        <w:br/>
        <w:t xml:space="preserve">            print(f"Database Error: {db_err}")</w:t>
        <w:br/>
        <w:t xml:space="preserve">            # Continue even if logging fails</w:t>
        <w:br/>
        <w:t xml:space="preserve">        </w:t>
        <w:br/>
        <w:t xml:space="preserve">        return response_data</w:t>
        <w:br/>
        <w:t xml:space="preserve">    except Exception as e:</w:t>
        <w:br/>
        <w:t xml:space="preserve">        raise HTTPException(status_code=500, detail=str(e))</w:t>
        <w:br/>
      </w:r>
    </w:p>
    <w:p>
      <w:pPr>
        <w:pStyle w:val="Heading1"/>
      </w:pPr>
      <w:r>
        <w:t>backend\app\api\endpoints\ingest.py</w:t>
      </w:r>
    </w:p>
    <w:p>
      <w:r>
        <w:rPr>
          <w:rFonts w:ascii="Consolas" w:hAnsi="Consolas"/>
          <w:color w:val="323232"/>
          <w:sz w:val="16"/>
        </w:rPr>
        <w:t>from fastapi import APIRouter, HTTPException, BackgroundTasks</w:t>
        <w:br/>
        <w:t>from app.services.ingestion_service import ingestion_service</w:t>
        <w:br/>
        <w:br/>
        <w:t>router = APIRouter()</w:t>
        <w:br/>
        <w:br/>
        <w:t>@router.post("/")</w:t>
        <w:br/>
        <w:t>async def ingest_data(background_tasks: BackgroundTasks):</w:t>
        <w:br/>
        <w:t xml:space="preserve">    """</w:t>
        <w:br/>
        <w:t xml:space="preserve">    Triggers the document ingestion process in the background.</w:t>
        <w:br/>
        <w:t xml:space="preserve">    """</w:t>
        <w:br/>
        <w:t xml:space="preserve">    try:</w:t>
        <w:br/>
        <w:t xml:space="preserve">        # Run in background to avoid timeout</w:t>
        <w:br/>
        <w:t xml:space="preserve">        background_tasks.add_task(ingestion_service.ingest_documents)</w:t>
        <w:br/>
        <w:t xml:space="preserve">        return {"status": "accepted", "message": "Ingestion started in background. Check server logs for progress."}</w:t>
        <w:br/>
        <w:t xml:space="preserve">    except Exception as e:</w:t>
        <w:br/>
        <w:t xml:space="preserve">         raise HTTPException(status_code=500, detail=str(e))</w:t>
        <w:br/>
      </w:r>
    </w:p>
    <w:p>
      <w:pPr>
        <w:pStyle w:val="Heading1"/>
      </w:pPr>
      <w:r>
        <w:t>backend\app\core\config.py</w:t>
      </w:r>
    </w:p>
    <w:p>
      <w:r>
        <w:rPr>
          <w:rFonts w:ascii="Consolas" w:hAnsi="Consolas"/>
          <w:color w:val="323232"/>
          <w:sz w:val="16"/>
        </w:rPr>
        <w:br/>
        <w:t>from typing import List, Union</w:t>
        <w:br/>
        <w:t>from pydantic import AnyHttpUrl, field_validator</w:t>
        <w:br/>
        <w:t>from pydantic_settings import BaseSettings, SettingsConfigDict</w:t>
        <w:br/>
        <w:br/>
        <w:t>class Settings(BaseSettings):</w:t>
        <w:br/>
        <w:t xml:space="preserve">    PROJECT_NAME: str = "College Chatbot AI"</w:t>
        <w:br/>
        <w:t xml:space="preserve">    API_V1_STR: str = "/api/v1"</w:t>
        <w:br/>
        <w:t xml:space="preserve">    SECRET_KEY: str</w:t>
        <w:br/>
        <w:t xml:space="preserve">    </w:t>
        <w:br/>
        <w:t xml:space="preserve">    # CORS Origins (Allow all for development)</w:t>
        <w:br/>
        <w:t xml:space="preserve">    BACKEND_CORS_ORIGINS: List[AnyHttpUrl] = ["http://localhost:5173", "http://localhost:3000", "http://127.0.0.1:5173"] </w:t>
        <w:br/>
        <w:br/>
        <w:t xml:space="preserve">    @field_validator("BACKEND_CORS_ORIGINS", mode="before")</w:t>
        <w:br/>
        <w:t xml:space="preserve">    def assemble_cors_origins(cls, v: Union[str, List[str]]) -&gt; Union[List[str], str]:</w:t>
        <w:br/>
        <w:t xml:space="preserve">        if isinstance(v, str) and not v.startswith("["):</w:t>
        <w:br/>
        <w:t xml:space="preserve">            return [i.strip() for i in v.split(",")]</w:t>
        <w:br/>
        <w:t xml:space="preserve">        elif isinstance(v, (list, str)):</w:t>
        <w:br/>
        <w:t xml:space="preserve">            return v</w:t>
        <w:br/>
        <w:t xml:space="preserve">        raise ValueError(v)</w:t>
        <w:br/>
        <w:br/>
        <w:t xml:space="preserve">    # AI Configuration (To be filled by user)</w:t>
        <w:br/>
        <w:t xml:space="preserve">    OPENAI_API_KEY: str = "sk-placeholder" </w:t>
        <w:br/>
        <w:t xml:space="preserve">    GOOGLE_API_KEY: str = "AIza-placeholder" # For Free Gemini API</w:t>
        <w:br/>
        <w:t xml:space="preserve">    GROQ_API_KEY: str = "gsk-placeholder"</w:t>
        <w:br/>
        <w:t xml:space="preserve">    CHROMA_DB_DIR: str = "./chroma_db"</w:t>
        <w:br/>
        <w:br/>
        <w:t xml:space="preserve">    model_config = SettingsConfigDict(case_sensitive=True, env_file=[".env", "../.env"])</w:t>
        <w:br/>
        <w:br/>
        <w:t>settings = Settings()</w:t>
        <w:br/>
      </w:r>
    </w:p>
    <w:p>
      <w:pPr>
        <w:pStyle w:val="Heading1"/>
      </w:pPr>
      <w:r>
        <w:t>backend\app\db\database.py</w:t>
      </w:r>
    </w:p>
    <w:p>
      <w:r>
        <w:rPr>
          <w:rFonts w:ascii="Consolas" w:hAnsi="Consolas"/>
          <w:color w:val="323232"/>
          <w:sz w:val="16"/>
        </w:rPr>
        <w:t>from sqlalchemy import create_engine</w:t>
        <w:br/>
        <w:t>from sqlalchemy.ext.declarative import declarative_base</w:t>
        <w:br/>
        <w:t>from sqlalchemy.orm import sessionmaker</w:t>
        <w:br/>
        <w:br/>
        <w:t>SQLALCHEMY_DATABASE_URL = "sqlite:///./college_chatbot.db"</w:t>
        <w:br/>
        <w:br/>
        <w:t>engine = create_engine(</w:t>
        <w:br/>
        <w:t xml:space="preserve">    SQLALCHEMY_DATABASE_URL, connect_args={"check_same_thread": False}</w:t>
        <w:br/>
        <w:t>)</w:t>
        <w:br/>
        <w:t>SessionLocal = sessionmaker(autocommit=False, autoflush=False, bind=engine)</w:t>
        <w:br/>
        <w:br/>
        <w:t>Base = declarative_base()</w:t>
        <w:br/>
        <w:br/>
        <w:t>def get_db():</w:t>
        <w:br/>
        <w:t xml:space="preserve">    db = SessionLocal()</w:t>
        <w:br/>
        <w:t xml:space="preserve">    try:</w:t>
        <w:br/>
        <w:t xml:space="preserve">        yield db</w:t>
        <w:br/>
        <w:t xml:space="preserve">    finally:</w:t>
        <w:br/>
        <w:t xml:space="preserve">        db.close()</w:t>
        <w:br/>
      </w:r>
    </w:p>
    <w:p>
      <w:pPr>
        <w:pStyle w:val="Heading1"/>
      </w:pPr>
      <w:r>
        <w:t>backend\app\db\models.py</w:t>
      </w:r>
    </w:p>
    <w:p>
      <w:r>
        <w:rPr>
          <w:rFonts w:ascii="Consolas" w:hAnsi="Consolas"/>
          <w:color w:val="323232"/>
          <w:sz w:val="16"/>
        </w:rPr>
        <w:t>from sqlalchemy import Column, Integer, String, Text, DateTime</w:t>
        <w:br/>
        <w:t>from datetime import datetime</w:t>
        <w:br/>
        <w:t>from .database import Base</w:t>
        <w:br/>
        <w:br/>
        <w:t>class ChatHistory(Base):</w:t>
        <w:br/>
        <w:t xml:space="preserve">    __tablename__ = "chat_history"</w:t>
        <w:br/>
        <w:br/>
        <w:t xml:space="preserve">    id = Column(Integer, primary_key=True, index=True)</w:t>
        <w:br/>
        <w:t xml:space="preserve">    query = Column(Text, nullable=False)</w:t>
        <w:br/>
        <w:t xml:space="preserve">    response = Column(Text, nullable=False)</w:t>
        <w:br/>
        <w:t xml:space="preserve">    timestamp = Column(DateTime, default=datetime.utcnow)</w:t>
        <w:br/>
      </w:r>
    </w:p>
    <w:p>
      <w:pPr>
        <w:pStyle w:val="Heading1"/>
      </w:pPr>
      <w:r>
        <w:t>backend\app\schemas\chat.py</w:t>
      </w:r>
    </w:p>
    <w:p>
      <w:r>
        <w:rPr>
          <w:rFonts w:ascii="Consolas" w:hAnsi="Consolas"/>
          <w:color w:val="323232"/>
          <w:sz w:val="16"/>
        </w:rPr>
        <w:t>from pydantic import BaseModel</w:t>
        <w:br/>
        <w:t>from typing import List, Optional</w:t>
        <w:br/>
        <w:br/>
        <w:t>class ChatRequest(BaseModel):</w:t>
        <w:br/>
        <w:t xml:space="preserve">    query: str</w:t>
        <w:br/>
        <w:t xml:space="preserve">    history: Optional[List[dict]] = []  # List of {"role": "user", "content": "..."}</w:t>
        <w:br/>
        <w:t xml:space="preserve">    language: Optional[str] = "en"  # Optional override</w:t>
        <w:br/>
        <w:br/>
        <w:t>class ChatResponse(BaseModel):</w:t>
        <w:br/>
        <w:t xml:space="preserve">    response: str</w:t>
        <w:br/>
        <w:t xml:space="preserve">    sources: List[str] = []</w:t>
        <w:br/>
        <w:t xml:space="preserve">    detected_language: str</w:t>
        <w:br/>
      </w:r>
    </w:p>
    <w:p>
      <w:pPr>
        <w:pStyle w:val="Heading1"/>
      </w:pPr>
      <w:r>
        <w:t>backend\app\services\ingestion_service.py</w:t>
      </w:r>
    </w:p>
    <w:p>
      <w:r>
        <w:rPr>
          <w:rFonts w:ascii="Consolas" w:hAnsi="Consolas"/>
          <w:color w:val="323232"/>
          <w:sz w:val="16"/>
        </w:rPr>
        <w:t>import os</w:t>
        <w:br/>
        <w:t>from typing import List</w:t>
        <w:br/>
        <w:t>from langchain_community.document_loaders import PyPDFLoader, TextLoader, Docx2txtLoader</w:t>
        <w:br/>
        <w:t>from langchain_text_splitters import RecursiveCharacterTextSplitter</w:t>
        <w:br/>
        <w:t>from langchain_chroma import Chroma</w:t>
        <w:br/>
        <w:t>from langchain_openai import OpenAIEmbeddings</w:t>
        <w:br/>
        <w:t>from app.core.config import settings</w:t>
        <w:br/>
        <w:br/>
        <w:t>class IngestionService:</w:t>
        <w:br/>
        <w:t xml:space="preserve">    def __init__(self):</w:t>
        <w:br/>
        <w:t xml:space="preserve">        self.data_dir = "data"</w:t>
        <w:br/>
        <w:t xml:space="preserve">        self.db_dir = settings.CHROMA_DB_DIR</w:t>
        <w:br/>
        <w:t xml:space="preserve">        self.api_key = settings.OPENAI_API_KEY</w:t>
        <w:br/>
        <w:t xml:space="preserve">        </w:t>
        <w:br/>
        <w:t xml:space="preserve">    def ingest_documents(self):</w:t>
        <w:br/>
        <w:t xml:space="preserve">        """</w:t>
        <w:br/>
        <w:t xml:space="preserve">        Scans data directory for supported files, processes them, and updates the Vector DB.</w:t>
        <w:br/>
        <w:t xml:space="preserve">        """</w:t>
        <w:br/>
        <w:t xml:space="preserve">        self.openai_key = settings.OPENAI_API_KEY</w:t>
        <w:br/>
        <w:t xml:space="preserve">        self.google_key = settings.GOOGLE_API_KEY</w:t>
        <w:br/>
        <w:t xml:space="preserve">        </w:t>
        <w:br/>
        <w:t xml:space="preserve">        use_gemini = False</w:t>
        <w:br/>
        <w:t xml:space="preserve">        if (not self.openai_key or "placeholder" in self.openai_key) and (self.google_key and "placeholder" not in self.google_key):</w:t>
        <w:br/>
        <w:t xml:space="preserve">            use_gemini = True</w:t>
        <w:br/>
        <w:t xml:space="preserve">        elif not (self.openai_key and "placeholder" not in self.openai_key):</w:t>
        <w:br/>
        <w:t xml:space="preserve">             return {"status": "error", "message": "No valid API Key (OpenAI or Google) found."}</w:t>
        <w:br/>
        <w:br/>
        <w:t xml:space="preserve">        # 1. Load Documents</w:t>
        <w:br/>
        <w:t xml:space="preserve">        documents = []</w:t>
        <w:br/>
        <w:t xml:space="preserve">        if not os.path.exists(self.data_dir):</w:t>
        <w:br/>
        <w:t xml:space="preserve">            os.makedirs(self.data_dir)</w:t>
        <w:br/>
        <w:t xml:space="preserve">            </w:t>
        <w:br/>
        <w:t xml:space="preserve">        files = [f for f in os.listdir(self.data_dir) if os.path.isfile(os.path.join(self.data_dir, f))]</w:t>
        <w:br/>
        <w:t xml:space="preserve">        </w:t>
        <w:br/>
        <w:t xml:space="preserve">        if not files:</w:t>
        <w:br/>
        <w:t xml:space="preserve">            return {"status": "warning", "message": "No files found in 'data' directory."}</w:t>
        <w:br/>
        <w:br/>
        <w:t xml:space="preserve">        print(f"INFO: Found {len(files)} files to ingest.")</w:t>
        <w:br/>
        <w:br/>
        <w:t xml:space="preserve">        for file in files:</w:t>
        <w:br/>
        <w:t xml:space="preserve">            file_path = os.path.join(self.data_dir, file)</w:t>
        <w:br/>
        <w:t xml:space="preserve">            try:</w:t>
        <w:br/>
        <w:t xml:space="preserve">                if file.endswith(".pdf"):</w:t>
        <w:br/>
        <w:t xml:space="preserve">                    loader = PyPDFLoader(file_path)</w:t>
        <w:br/>
        <w:t xml:space="preserve">                    documents.extend(loader.load())</w:t>
        <w:br/>
        <w:t xml:space="preserve">                elif file.endswith(".txt"):</w:t>
        <w:br/>
        <w:t xml:space="preserve">                    loader = TextLoader(file_path)</w:t>
        <w:br/>
        <w:t xml:space="preserve">                    documents.extend(loader.load())</w:t>
        <w:br/>
        <w:t xml:space="preserve">                elif file.endswith(".docx"):</w:t>
        <w:br/>
        <w:t xml:space="preserve">                    loader = Docx2txtLoader(file_path)</w:t>
        <w:br/>
        <w:t xml:space="preserve">                    documents.extend(loader.load())</w:t>
        <w:br/>
        <w:t xml:space="preserve">            except Exception as e:</w:t>
        <w:br/>
        <w:t xml:space="preserve">                print(f"ERROR: Failed to load {file}: {e}")</w:t>
        <w:br/>
        <w:br/>
        <w:t xml:space="preserve">        if not documents:</w:t>
        <w:br/>
        <w:t xml:space="preserve">            return {"status": "warning", "message": "No valid documents loaded."}</w:t>
        <w:br/>
        <w:br/>
        <w:t xml:space="preserve">        # 2. Split Text</w:t>
        <w:br/>
        <w:t xml:space="preserve">        text_splitter = RecursiveCharacterTextSplitter(chunk_size=1000, chunk_overlap=200)</w:t>
        <w:br/>
        <w:t xml:space="preserve">        splits = text_splitter.split_documents(documents)</w:t>
        <w:br/>
        <w:t xml:space="preserve">        </w:t>
        <w:br/>
        <w:t xml:space="preserve">        # 3. Update Vector Store</w:t>
        <w:br/>
        <w:t xml:space="preserve">        try:</w:t>
        <w:br/>
        <w:t xml:space="preserve">            if use_gemini:</w:t>
        <w:br/>
        <w:t xml:space="preserve">                from langchain_google_genai import GoogleGenerativeAIEmbeddings</w:t>
        <w:br/>
        <w:t xml:space="preserve">                embeddings = GoogleGenerativeAIEmbeddings(model="models/gemini-embedding-001", google_api_key=self.google_key)</w:t>
        <w:br/>
        <w:t xml:space="preserve">            else:</w:t>
        <w:br/>
        <w:t xml:space="preserve">                embeddings = OpenAIEmbeddings(api_key=self.openai_key)</w:t>
        <w:br/>
        <w:t xml:space="preserve">                </w:t>
        <w:br/>
        <w:t xml:space="preserve">            vector_store = Chroma(</w:t>
        <w:br/>
        <w:t xml:space="preserve">                persist_directory=self.db_dir,</w:t>
        <w:br/>
        <w:t xml:space="preserve">                embedding_function=embeddings</w:t>
        <w:br/>
        <w:t xml:space="preserve">            )</w:t>
        <w:br/>
        <w:t xml:space="preserve">            vector_store.add_documents(splits)</w:t>
        <w:br/>
        <w:t xml:space="preserve">            </w:t>
        <w:br/>
        <w:t xml:space="preserve">            return {</w:t>
        <w:br/>
        <w:t xml:space="preserve">                "status": "success", </w:t>
        <w:br/>
        <w:t xml:space="preserve">                "message": f"Successfully processed {len(files)} files into {len(splits)} chunks using {'Gemini' if use_gemini else 'OpenAI'}.",</w:t>
        <w:br/>
        <w:t xml:space="preserve">                "files": files</w:t>
        <w:br/>
        <w:t xml:space="preserve">            }</w:t>
        <w:br/>
        <w:t xml:space="preserve">        except Exception as e:</w:t>
        <w:br/>
        <w:t xml:space="preserve">            return {"status": "error", "message": f"Vector DB Error: {str(e)}"}</w:t>
        <w:br/>
        <w:br/>
        <w:t>ingestion_service = IngestionService()</w:t>
        <w:br/>
      </w:r>
    </w:p>
    <w:p>
      <w:pPr>
        <w:pStyle w:val="Heading1"/>
      </w:pPr>
      <w:r>
        <w:t>backend\app\services\rag_service.py</w:t>
      </w:r>
    </w:p>
    <w:p>
      <w:r>
        <w:rPr>
          <w:rFonts w:ascii="Consolas" w:hAnsi="Consolas"/>
          <w:color w:val="323232"/>
          <w:sz w:val="16"/>
        </w:rPr>
        <w:t>import os</w:t>
        <w:br/>
        <w:t>from app.schemas.chat import ChatRequest, ChatResponse</w:t>
        <w:br/>
        <w:t>from app.core.config import settings</w:t>
        <w:br/>
        <w:t>from langchain_core.prompts import ChatPromptTemplate</w:t>
        <w:br/>
        <w:t>from langchain_core.output_parsers import StrOutputParser</w:t>
        <w:br/>
        <w:br/>
        <w:br/>
        <w:t>class RAGService:</w:t>
        <w:br/>
        <w:t xml:space="preserve">    def __init__(self):</w:t>
        <w:br/>
        <w:t xml:space="preserve">        self.google_keys = [k.strip() for k in settings.GOOGLE_API_KEY.split(",")] if settings.GOOGLE_API_KEY else []</w:t>
        <w:br/>
        <w:t xml:space="preserve">        self.groq_key = settings.GROQ_API_KEY or ""</w:t>
        <w:br/>
        <w:t xml:space="preserve">        self.context_text = self._load_knowledge_base()</w:t>
        <w:br/>
        <w:t xml:space="preserve">        print(f"KPGU RAG Service Ready | Groq: {'YES' if 'gsk_' in self.groq_key else 'NO'} | Gemini Keys: {len(self.google_keys)}")</w:t>
        <w:br/>
        <w:br/>
        <w:t xml:space="preserve">    def _load_knowledge_base(self):</w:t>
        <w:br/>
        <w:t xml:space="preserve">        """Load the full KPGU master dataset once at startup."""</w:t>
        <w:br/>
        <w:t xml:space="preserve">        data_path = os.path.join(os.path.dirname(os.path.dirname(os.path.dirname(__file__))), "data", "kpgu_master_dataset.txt")</w:t>
        <w:br/>
        <w:t xml:space="preserve">        if not os.path.exists(data_path):</w:t>
        <w:br/>
        <w:t xml:space="preserve">            data_path = "data/kpgu_master_dataset.txt"</w:t>
        <w:br/>
        <w:t xml:space="preserve">        try:</w:t>
        <w:br/>
        <w:t xml:space="preserve">            with open(data_path, 'r', encoding='utf-8') as f:</w:t>
        <w:br/>
        <w:t xml:space="preserve">                return f.read()</w:t>
        <w:br/>
        <w:t xml:space="preserve">        except Exception as e:</w:t>
        <w:br/>
        <w:t xml:space="preserve">            print(f"KB Load Error: {e}")</w:t>
        <w:br/>
        <w:t xml:space="preserve">            return "No knowledge base loaded."</w:t>
        <w:br/>
        <w:br/>
        <w:t xml:space="preserve">    def _get_providers(self):</w:t>
        <w:br/>
        <w:t xml:space="preserve">        """Returns list of (name, llm) tuples in priority order: Groq first, then Gemini keys."""</w:t>
        <w:br/>
        <w:t xml:space="preserve">        providers = []</w:t>
        <w:br/>
        <w:t xml:space="preserve">        if self.groq_key and "gsk_" in self.groq_key:</w:t>
        <w:br/>
        <w:t xml:space="preserve">            try:</w:t>
        <w:br/>
        <w:t xml:space="preserve">                from langchain_openai import ChatOpenAI</w:t>
        <w:br/>
        <w:t xml:space="preserve">                llm = ChatOpenAI(model="llama-3.3-70b-versatile", api_key=self.groq_key,</w:t>
        <w:br/>
        <w:t xml:space="preserve">                                 base_url="https://api.groq.com/openai/v1", temperature=0.0)</w:t>
        <w:br/>
        <w:t xml:space="preserve">                providers.append(("Groq", llm))</w:t>
        <w:br/>
        <w:t xml:space="preserve">            except Exception:</w:t>
        <w:br/>
        <w:t xml:space="preserve">                pass</w:t>
        <w:br/>
        <w:t xml:space="preserve">        for i, key in enumerate(self.google_keys):</w:t>
        <w:br/>
        <w:t xml:space="preserve">            try:</w:t>
        <w:br/>
        <w:t xml:space="preserve">                from langchain_google_genai import ChatGoogleGenerativeAI</w:t>
        <w:br/>
        <w:t xml:space="preserve">                llm = ChatGoogleGenerativeAI(model="gemini-2.0-flash", google_api_key=key,</w:t>
        <w:br/>
        <w:t xml:space="preserve">                                             temperature=0.0, convert_system_message_to_human=True)</w:t>
        <w:br/>
        <w:t xml:space="preserve">                providers.append((f"Gemini-{i+1}", llm))</w:t>
        <w:br/>
        <w:t xml:space="preserve">            except Exception:</w:t>
        <w:br/>
        <w:t xml:space="preserve">                pass</w:t>
        <w:br/>
        <w:t xml:space="preserve">        return providers</w:t>
        <w:br/>
        <w:br/>
        <w:t xml:space="preserve">    def _detect_language(self, query):</w:t>
        <w:br/>
        <w:t xml:space="preserve">        """Detect language from query text using word scoring."""</w:t>
        <w:br/>
        <w:t xml:space="preserve">        import re</w:t>
        <w:br/>
        <w:t xml:space="preserve">        q = query.lower().strip()</w:t>
        <w:br/>
        <w:t xml:space="preserve">        # Remove punctuation for clean word matching</w:t>
        <w:br/>
        <w:t xml:space="preserve">        q_clean = re.sub(r'[^\w\s]', '', q)</w:t>
        <w:br/>
        <w:t xml:space="preserve">        </w:t>
        <w:br/>
        <w:t xml:space="preserve">        # Native script detection (highest priority)</w:t>
        <w:br/>
        <w:t xml:space="preserve">        if any(0x0900 &lt;= ord(c) &lt;= 0x097F for c in query):</w:t>
        <w:br/>
        <w:t xml:space="preserve">            return "Hindi (Devanagari Script)"</w:t>
        <w:br/>
        <w:t xml:space="preserve">        if any(0x0A80 &lt;= ord(c) &lt;= 0x0AFF for c in query):</w:t>
        <w:br/>
        <w:t xml:space="preserve">            return "Gujarati (Gujarati Script)"</w:t>
        <w:br/>
        <w:br/>
        <w:t xml:space="preserve">        words = q_clean.split()</w:t>
        <w:br/>
        <w:br/>
        <w:t xml:space="preserve">        # Gujarati-only words (checked first — higher priority)</w:t>
        <w:br/>
        <w:t xml:space="preserve">        guj_strong = ["pachhi","shun","che","kyare","ketla","nu","kem","kevu","tamaru","mari","ane","mane","ena","vishe","samjay","su","aapo","mate","joiye","karvu","thase"]</w:t>
        <w:br/>
        <w:t xml:space="preserve">        guj_score = sum(1 for w in words if w in guj_strong)</w:t>
        <w:br/>
        <w:t xml:space="preserve">        if guj_score &gt;= 1:</w:t>
        <w:br/>
        <w:t xml:space="preserve">            return "Gujarati (Gujarati Script)"</w:t>
        <w:br/>
        <w:br/>
        <w:t xml:space="preserve">        # Hindi-only words (must NOT be common English)</w:t>
        <w:br/>
        <w:t xml:space="preserve">        hin_strong = ["kese","kaise","kya","kitna","kitni","kaun","kab","kahan",</w:t>
        <w:br/>
        <w:t xml:space="preserve">                      "bhai","aap","batao","hain","hai","ho","padhai","vibhag",</w:t>
        <w:br/>
        <w:t xml:space="preserve">                      "karo","milta","milti","mein","ki","ka","ke","nahi"]</w:t>
        <w:br/>
        <w:t xml:space="preserve">        hin_score = sum(1 for w in words if w in hin_strong)</w:t>
        <w:br/>
        <w:t xml:space="preserve">        # Need 2+ Hindi words to avoid false positives on English queries</w:t>
        <w:br/>
        <w:t xml:space="preserve">        if hin_score &gt;= 2:</w:t>
        <w:br/>
        <w:t xml:space="preserve">            return "Hindi (Devanagari Script)"</w:t>
        <w:br/>
        <w:br/>
        <w:t xml:space="preserve">        return "English"</w:t>
        <w:br/>
        <w:br/>
        <w:t xml:space="preserve">    async def generate_response(self, request: ChatRequest) -&gt; ChatResponse:</w:t>
        <w:br/>
        <w:t xml:space="preserve">        query = request.query.strip()</w:t>
        <w:br/>
        <w:t xml:space="preserve">        if not query:</w:t>
        <w:br/>
        <w:t xml:space="preserve">            return ChatResponse(response="Please enter a question about KPGU.", sources=[], detected_language="en")</w:t>
        <w:br/>
        <w:br/>
        <w:t xml:space="preserve">        target_lang = self._detect_language(query)</w:t>
        <w:br/>
        <w:t xml:space="preserve">        print(f"--- LANG: {target_lang} | QUERY: {query} ---")</w:t>
        <w:br/>
        <w:br/>
        <w:t xml:space="preserve">        # Ultra-Fast Path: Small Talk &amp; Greetings bypass the LLM completely for 0 latency</w:t>
        <w:br/>
        <w:t xml:space="preserve">        q_lower = query.lower().replace("?", "").strip()</w:t>
        <w:br/>
        <w:t xml:space="preserve">        fast_responses = {</w:t>
        <w:br/>
        <w:t xml:space="preserve">            "english": ["hi", "hello", "hey", "how are you", "how are u", "hi kpgu"],</w:t>
        <w:br/>
        <w:t xml:space="preserve">            "hindi": ["kese ho", "kaise ho", "namaste", "pranam", "kya haal hai", "hello kpgu", "kese hai"],</w:t>
        <w:br/>
        <w:t xml:space="preserve">            "gujarati": ["kem cho", "kem chho", "majama", "shubhechha", "namaskar", "hello kem cho"]</w:t>
        <w:br/>
        <w:t xml:space="preserve">        }</w:t>
        <w:br/>
        <w:t xml:space="preserve">        </w:t>
        <w:br/>
        <w:t xml:space="preserve">        gratitude_responses = {</w:t>
        <w:br/>
        <w:t xml:space="preserve">            "english": ["thanks", "thank you", "ok thanks", "okay thanks", "thx"],</w:t>
        <w:br/>
        <w:t xml:space="preserve">            "hindi": ["dhanyawad", "shukriya", "thanks bhai", "bahut dhanyawad"],</w:t>
        <w:br/>
        <w:t xml:space="preserve">            "gujarati": ["aabhar", "khub khub aabhar", "dhanyavad", "thank you"]</w:t>
        <w:br/>
        <w:t xml:space="preserve">        }</w:t>
        <w:br/>
        <w:t xml:space="preserve">        </w:t>
        <w:br/>
        <w:t xml:space="preserve">        if q_lower in fast_responses["english"]:</w:t>
        <w:br/>
        <w:t xml:space="preserve">            return ChatResponse(response="Hello! I'm KPGU Assistant. I'm doing great! 🎓 How can I help you regarding admissions, courses, or fees today? 👋", sources=[], detected_language="en")</w:t>
        <w:br/>
        <w:t xml:space="preserve">        if q_lower in fast_responses["hindi"]:</w:t>
        <w:br/>
        <w:t xml:space="preserve">            return ChatResponse(response="नमस्ते! मैं बिल्कुल ठीक हूँ! 🎓 बताइए, आज मैं केपीजीयू (KPGU) से संबंधित आपकी क्या सहायता कर सकता हूँ? 👋", sources=[], detected_language="hi")</w:t>
        <w:br/>
        <w:t xml:space="preserve">        if q_lower in fast_responses["gujarati"]:</w:t>
        <w:br/>
        <w:t xml:space="preserve">            return ChatResponse(response="નમસ્તે! હું મજામાં છું! 🎓 ચાલો, આજે KPGU ને લગતી તમે કઈ માહિતી જાણવા માંગો છો? 👋", sources=[], detected_language="gu")</w:t>
        <w:br/>
        <w:br/>
        <w:t xml:space="preserve">        if any(g in q_lower for g in gratitude_responses["english"]) and len(q_lower) &lt; 20:</w:t>
        <w:br/>
        <w:t xml:space="preserve">            return ChatResponse(response="You're very welcome! 😊 Feel free to ask if you need anything else about KPGU.", sources=[], detected_language="en")</w:t>
        <w:br/>
        <w:t xml:space="preserve">        if any(g in q_lower for g in gratitude_responses["hindi"]) and len(q_lower) &lt; 20:</w:t>
        <w:br/>
        <w:t xml:space="preserve">            return ChatResponse(response="आपका स्वागत है! 😊 अगर आपको KPGU के बारे में कुछ और जानना हो, तो बेझिझक पूछें।", sources=[], detected_language="hi")</w:t>
        <w:br/>
        <w:t xml:space="preserve">        if any(g in q_lower for g in gratitude_responses["gujarati"]) and len(q_lower) &lt; 20:</w:t>
        <w:br/>
        <w:t xml:space="preserve">            return ChatResponse(response="તમારો આભાર! 😊 જો તમને KPGU વિશે કોઈ અન્ય માહિતી જોઈતી હોય તો જરૂરથી પૂછો.", sources=[], detected_language="gu")</w:t>
        <w:br/>
        <w:br/>
        <w:t xml:space="preserve">        script_rules = ""</w:t>
        <w:br/>
        <w:t xml:space="preserve">        if target_lang == "Hindi (Devanagari Script)":</w:t>
        <w:br/>
        <w:t xml:space="preserve">            script_rules = "- CRITICAL: You MUST use the native Devanagari script. NEVER use Romanized Hindi (e.g. write 'कैसे हो' NOT 'kese ho')."</w:t>
        <w:br/>
        <w:t xml:space="preserve">        elif target_lang == "Gujarati (Gujarati Script)":</w:t>
        <w:br/>
        <w:t xml:space="preserve">            script_rules = "- CRITICAL: You MUST use the native Gujarati script. NEVER use Romanized Gujarati."</w:t>
        <w:br/>
        <w:br/>
        <w:t xml:space="preserve">        template = f"""You are the Official KPGU AI Assistant — a friendly, senior university counselor. ✨</w:t>
        <w:br/>
        <w:br/>
        <w:t>INTERACTION RULES:</w:t>
        <w:br/>
        <w:t>- If the user greets you or asks how you are, respond warmly with emojis. Example: "I'm doing great! 🎓 How can I help you today? 👋"</w:t>
        <w:br/>
        <w:t>- For factual questions, use ONLY the KPGU MASTER DATA below. Never guess fees.</w:t>
        <w:br/>
        <w:t>- If the answer is not in the data, say so and suggest calling 1800 843 9999.</w:t>
        <w:br/>
        <w:t>- Respond 100% in {{target_language}}.</w:t>
        <w:br/>
        <w:t>{script_rules}</w:t>
        <w:br/>
        <w:t>- Start your answer immediately. No robotic preamble.</w:t>
        <w:br/>
        <w:br/>
        <w:t>KPGU MASTER DATA:</w:t>
        <w:br/>
        <w:t>{{context}}</w:t>
        <w:br/>
        <w:br/>
        <w:t>User: {{question}}</w:t>
        <w:br/>
        <w:br/>
        <w:t>Response (in {{target_language}}):"""</w:t>
        <w:br/>
        <w:br/>
        <w:t xml:space="preserve">        prompt = ChatPromptTemplate.from_template(template)</w:t>
        <w:br/>
        <w:t xml:space="preserve">        providers = self._get_providers()</w:t>
        <w:br/>
        <w:br/>
        <w:t xml:space="preserve">        if not providers:</w:t>
        <w:br/>
        <w:t xml:space="preserve">            return ChatResponse(response="⚠️ No AI providers configured. Check API keys.", sources=[], detected_language="en")</w:t>
        <w:br/>
        <w:br/>
        <w:t xml:space="preserve">        # Smart Model Routing: Llama-3.1-8B hallucinates/loops on Gujarati &amp; Hindi translation. </w:t>
        <w:br/>
        <w:t xml:space="preserve">        # For non-English strictly prioritize Gemini 2.0 Flash.</w:t>
        <w:br/>
        <w:t xml:space="preserve">        if target_lang != "English":</w:t>
        <w:br/>
        <w:t xml:space="preserve">            gemini_providers = [p for p in providers if "Gemini" in p[0]]</w:t>
        <w:br/>
        <w:t xml:space="preserve">            groq_providers = [p for p in providers if "Groq" in p[0]]</w:t>
        <w:br/>
        <w:t xml:space="preserve">            providers = gemini_providers + groq_providers</w:t>
        <w:br/>
        <w:br/>
        <w:t xml:space="preserve">        last_err = ""</w:t>
        <w:br/>
        <w:t xml:space="preserve">        for name, llm in providers:</w:t>
        <w:br/>
        <w:t xml:space="preserve">            try:</w:t>
        <w:br/>
        <w:t xml:space="preserve">                print(f"  -&gt; Trying {name}...")</w:t>
        <w:br/>
        <w:t xml:space="preserve">                chain = prompt | llm | StrOutputParser()</w:t>
        <w:br/>
        <w:t xml:space="preserve">                result = await chain.ainvoke({"context": self.context_text, "question": query, "target_language": target_lang})</w:t>
        <w:br/>
        <w:t xml:space="preserve">                if result:</w:t>
        <w:br/>
        <w:t xml:space="preserve">                    print(f"  -&gt; SUCCESS via {name}")</w:t>
        <w:br/>
        <w:t xml:space="preserve">                    gu = sum(1 for c in result if 0x0A80 &lt;= ord(c) &lt;= 0x0AFF)</w:t>
        <w:br/>
        <w:t xml:space="preserve">                    hi = sum(1 for c in result if 0x0900 &lt;= ord(c) &lt;= 0x097F)</w:t>
        <w:br/>
        <w:t xml:space="preserve">                    lang = "gu" if gu &gt; 10 else "hi" if hi &gt; 10 else "en"</w:t>
        <w:br/>
        <w:t xml:space="preserve">                    return ChatResponse(response=result, sources=["KPGU Knowledge Base"], detected_language=lang)</w:t>
        <w:br/>
        <w:t xml:space="preserve">            except Exception as e:</w:t>
        <w:br/>
        <w:t xml:space="preserve">                last_err = str(e)</w:t>
        <w:br/>
        <w:t xml:space="preserve">                print(f"  -&gt; FAIL {name}: {last_err[:80]}")</w:t>
        <w:br/>
        <w:br/>
        <w:t xml:space="preserve">        return ChatResponse(</w:t>
        <w:br/>
        <w:t xml:space="preserve">            response="⚠️ All AI providers are busy. Please wait 30 seconds and try again.",</w:t>
        <w:br/>
        <w:t xml:space="preserve">            sources=[], detected_language="en"</w:t>
        <w:br/>
        <w:t xml:space="preserve">        )</w:t>
        <w:br/>
        <w:br/>
        <w:t>rag_service = RAGService()</w:t>
        <w:br/>
      </w:r>
    </w:p>
    <w:p>
      <w:pPr>
        <w:pStyle w:val="Heading1"/>
      </w:pPr>
      <w:r>
        <w:t>backend\data\kpgu_info.txt</w:t>
      </w:r>
    </w:p>
    <w:p>
      <w:r>
        <w:rPr>
          <w:rFonts w:ascii="Consolas" w:hAnsi="Consolas"/>
          <w:color w:val="323232"/>
          <w:sz w:val="16"/>
        </w:rPr>
        <w:t>KPGU Vadodara (Drs. Kiran &amp; Pallavi Patel Global University) - Fact Sheet</w:t>
        <w:br/>
        <w:br/>
        <w:t>1. General Information</w:t>
        <w:br/>
        <w:t>- Name: Drs. Kiran &amp; Pallavi Patel Global University (KPGU)</w:t>
        <w:br/>
        <w:t>- Location: Vadodara, Gujarat, India.</w:t>
        <w:br/>
        <w:t>- Campus: Krishna Edu Campus, Vadodara-Mumbai NH#8, Varnama, Vadodara - 391243.</w:t>
        <w:br/>
        <w:t>- Contact Email: info@kpgu.ac.in</w:t>
        <w:br/>
        <w:t>- Website: https://kpgu.ac.in</w:t>
        <w:br/>
        <w:br/>
        <w:t>2. Courses Offered</w:t>
        <w:br/>
        <w:t>- Engineering &amp; Technology (B.Tech, M.Tech, Diploma)</w:t>
        <w:br/>
        <w:t xml:space="preserve">  - Computer Science &amp; Engineering</w:t>
        <w:br/>
        <w:t xml:space="preserve">  - Information Technology</w:t>
        <w:br/>
        <w:t xml:space="preserve">  - Civil Engineering</w:t>
        <w:br/>
        <w:t xml:space="preserve">  - Mechanical Engineering</w:t>
        <w:br/>
        <w:t xml:space="preserve">  - Electrical Engineering</w:t>
        <w:br/>
        <w:t>- Pharmacy (B.Pharm, M.Pharm, Pharm.D)</w:t>
        <w:br/>
        <w:t>- Management (MBA, BBA)</w:t>
        <w:br/>
        <w:t>- Commerce (B.Com)</w:t>
        <w:br/>
        <w:t>- Science (B.Sc, M.Sc)</w:t>
        <w:br/>
        <w:t>- Nursing &amp; Physiotherapy</w:t>
        <w:br/>
        <w:t>- Ayurvedic Medicine (BAMS)</w:t>
        <w:br/>
        <w:br/>
        <w:t>3. Admissions</w:t>
        <w:br/>
        <w:t>- Admission Process: Mostly purely on merit and dependent on ACPC (Admission Committee for Professional Courses) guidelines for Engineering and Pharmacy.</w:t>
        <w:br/>
        <w:t>- Entrance Exams: GUJCET / JEE Main is required for Engineering.</w:t>
        <w:br/>
        <w:t>- Application Mode: Online via the university website or ACPC portal.</w:t>
        <w:br/>
        <w:br/>
        <w:t>4. Fees &amp; Scholarships (2024-2025 Estimates)</w:t>
        <w:br/>
        <w:t>- B.Tech / BE: INR 3.99 Lakhs to 4.94 Lakhs (Total for 4 years). Approx INR 1 Lakh to 1.25 Lakhs per year.</w:t>
        <w:br/>
        <w:t>- Computer Science (CSE): ~INR 4.94 Lakhs (Total).</w:t>
        <w:br/>
        <w:t>- BBA: ~INR 88,000 per year (Total ~1.8 Lakhs).</w:t>
        <w:br/>
        <w:t>- B.Sc: ~INR 90,000 (Total for 3 years).</w:t>
        <w:br/>
        <w:t>- BPT (Physiotherapy): ~INR 5 Lakhs (Total for 4 years).</w:t>
        <w:br/>
        <w:t>- MBA: ~INR 1.43 Lakhs (Total).</w:t>
        <w:br/>
        <w:t>- Polytechnic/Diploma: INR 1.62 Lakhs to 2.85 Lakhs (Total).</w:t>
        <w:br/>
        <w:t>- Note: Fees are subject to change. Check ACPC or university office for exact current challan amounts.</w:t>
        <w:br/>
        <w:t>- Scholarships: MYSY (for &gt;80 percentile), SC/ST/OBC govt scholarships available.</w:t>
        <w:br/>
        <w:br/>
        <w:t>5. Facilities</w:t>
        <w:br/>
        <w:t>- Hostels: Separate hostels for boys and girls with wi-fi and mess facilities.</w:t>
        <w:br/>
        <w:t>- Library: Central library with digital resources.</w:t>
        <w:br/>
        <w:t>- Transport: Bus facility available from key points in Vadodara city.</w:t>
        <w:br/>
        <w:t>- Sports: Cricket ground, volleyball court, and indoor games.</w:t>
        <w:br/>
        <w:br/>
        <w:t>6. Placements</w:t>
        <w:br/>
        <w:t>- Top Recruiters: TCS, Wipro, Infosys, L&amp;T, Reliance, Rishabh Software.</w:t>
        <w:br/>
        <w:t>- Training &amp; Placement Cell: Dedicated cell helps students with soft skills and interview preparation.</w:t>
        <w:br/>
        <w:br/>
        <w:t>7. Examination Rules</w:t>
        <w:br/>
        <w:t>- Attendance: Minimum 75% attendance is mandatory to appear for exams.</w:t>
        <w:br/>
        <w:t>- Grading: CBCS (Choice Based Credit System) is followed.</w:t>
        <w:br/>
        <w:t>- Passing Marks: 40% aggregate required in theory and practicals.</w:t>
        <w:br/>
        <w:br/>
        <w:t>FAQ:</w:t>
        <w:br/>
        <w:t>Q: Is there a hostel facility?</w:t>
        <w:br/>
        <w:t>A: Yes, KPGU provides separate hostels for boys and girls on campus.</w:t>
        <w:br/>
        <w:br/>
        <w:t>Q: How can I apply for B.Tech?</w:t>
        <w:br/>
        <w:t>A: You need to apply through the ACPC portal based on your GUJCET/JEE Rank.</w:t>
        <w:br/>
        <w:br/>
        <w:t>Q: What is the address?</w:t>
        <w:br/>
        <w:t>A: Krishna Edu Campus, Varnama, Vadodara, Gujarat.</w:t>
        <w:br/>
      </w:r>
    </w:p>
    <w:p>
      <w:pPr>
        <w:pStyle w:val="Heading1"/>
      </w:pPr>
      <w:r>
        <w:t>backend\data\kpgu_master_dataset.txt</w:t>
      </w:r>
    </w:p>
    <w:p>
      <w:r>
        <w:rPr>
          <w:rFonts w:ascii="Consolas" w:hAnsi="Consolas"/>
          <w:color w:val="323232"/>
          <w:sz w:val="16"/>
        </w:rPr>
        <w:t># KPGU MASTER KNOWLEDGE BASE (MASTER DATASET 2024-2025)</w:t>
        <w:br/>
        <w:t>## Drs. Kiran &amp; Pallavi Patel Global University (KPGU), Vadodara</w:t>
        <w:br/>
        <w:br/>
        <w:t>### 1. UNIVERSITY OVERVIEW</w:t>
        <w:br/>
        <w:t>- **Full Name**: Drs. Kiran &amp; Pallavi Patel Global University (KPGU)</w:t>
        <w:br/>
        <w:t>- **Established**: 2004</w:t>
        <w:br/>
        <w:t>- **Approvals**: UGC (University Grants Commission), AICTE (Engineering), PCI (Pharmacy), NBA, INC (Nursing), GNC (Nursing), Central Council of Indian Medicine (Ayurvedic).</w:t>
        <w:br/>
        <w:t>- **Location**: Vadodara, Gujarat.</w:t>
        <w:br/>
        <w:t>- **Campus**: Krishna Edu Campus, Vadodara-Mumbai National Highway 8, Varnama, Vadodara - 391243.</w:t>
        <w:br/>
        <w:t>- **Core Value**: Global excellence in education, research, and innovation.</w:t>
        <w:br/>
        <w:br/>
        <w:t>### 2. DISCIPLINARY COLLEGES &amp; DEPARTMENTS</w:t>
        <w:br/>
        <w:t>1. **Engineering &amp; Technology**: (Babaria Institute of Technology)</w:t>
        <w:br/>
        <w:t>2. **Pharmacy**: (Babaria Institute of Pharmacy)</w:t>
        <w:br/>
        <w:t>3. **Nursing**: (Krishna Institute of Nursing)</w:t>
        <w:br/>
        <w:t>4. **Physiotherapy**: (Krishna Institute of Physiotherapy)</w:t>
        <w:br/>
        <w:t>5. **Ayurvedic Medicine**: (Krishna Ayurvedic Medical College)</w:t>
        <w:br/>
        <w:t>6. **Sciences**: Chemistry, Microbiology, Physics, Mathematics.</w:t>
        <w:br/>
        <w:t>7. **Business &amp; Management**: (KPGU School of Management)</w:t>
        <w:br/>
        <w:t>8. **Commerce &amp; Arts**: B.Com, B.A.</w:t>
        <w:br/>
        <w:br/>
        <w:t>### 3. COURSE CATALOG, DURATION &amp; SEAT INFO</w:t>
        <w:br/>
        <w:t>#### Engineering (UG &amp; PG)</w:t>
        <w:br/>
        <w:t>- **B.Tech (4 Years)**: Computer Science &amp; Eng (CSE), Information Technology (IT), Electrical Eng (EE), Mechanical Eng (ME), Civil Eng (CE).</w:t>
        <w:br/>
        <w:t>- **M.Tech (2 Years)**: Specialized branches in CSE and ME.</w:t>
        <w:br/>
        <w:t>- **Polytechnic (Diploma - 3 Years)**: Mechanical, Electrical, Civil, Computer.</w:t>
        <w:br/>
        <w:br/>
        <w:t>#### Health Sciences</w:t>
        <w:br/>
        <w:t>- **B.A.M.S. (Bachelor of Ayurvedic Medicine &amp; Surgery)**: 5.5 Years (including internship).</w:t>
        <w:br/>
        <w:t>- **B.Pharma (4 Years)** / **M.Pharma (2 Years)** / **Pharm.D (6 Years)**.</w:t>
        <w:br/>
        <w:t>- **B.Sc. Nursing (4 Years)** / **GNM (3 Years)**.</w:t>
        <w:br/>
        <w:t>- **B.P.T. (Bachelor of Physiotherapy - 4.5 Years)**.</w:t>
        <w:br/>
        <w:br/>
        <w:t>#### Management &amp; Others</w:t>
        <w:br/>
        <w:t>- **M.B.A. (2 Years)**: HR, Finance, Marketing, IT.</w:t>
        <w:br/>
        <w:t>- **B.B.A. (3 Years)**</w:t>
        <w:br/>
        <w:t>- **B.Com (3 Years)**</w:t>
        <w:br/>
        <w:t>- **B.Sc. (3 Years)**: Microbiology, Biotechnology, Chemistry.</w:t>
        <w:br/>
        <w:t>- **Ph.D.**: Engineering, Management, Pharmacy, Science.</w:t>
        <w:br/>
        <w:br/>
        <w:t>### 4. FEE STRUCTURE (ESTIMATED TOTAL &amp; PER YEAR)</w:t>
        <w:br/>
        <w:t>| Course | Approx. Annual Fee | Total Program Fee (Approx) |</w:t>
        <w:br/>
        <w:t>|--------|-------------------|----------------------------|</w:t>
        <w:br/>
        <w:t>| B.Tech (CSE/IT) | ₹1,20,000 - ₹1,30,000 | ₹4.8 Lakhs - ₹5.2 Lakhs |</w:t>
        <w:br/>
        <w:t>| B.Tech (Other) | ₹1,00,000 - ₹1,12,000 | ₹4.0 Lakhs - ₹4.5 Lakhs |</w:t>
        <w:br/>
        <w:t>| B.Pharma | ₹1,30,000 | ₹5.2 Lakhs |</w:t>
        <w:br/>
        <w:t>| B.Sc. Nursing | ₹90,000 - ₹95,000 | ₹3.8 Lakhs |</w:t>
        <w:br/>
        <w:t>| B.A.M.S. | ₹2,25,000 - ₹3,60,000 | ₹12 Lakhs+ |</w:t>
        <w:br/>
        <w:t>| B.B.A. / B.Com | ₹60,000 | ₹1.8 Lakhs |</w:t>
        <w:br/>
        <w:t>| M.B.A. | ₹72,000 | ₹1.45 Lakhs |</w:t>
        <w:br/>
        <w:t>| Diploma (Eng) | ₹50,000 | ₹1.5 Lakhs |</w:t>
        <w:br/>
        <w:br/>
        <w:t>*Note: Fees are subject to official university and ACPC guidelines. Exam fees and Hostel fees are extra.*</w:t>
        <w:br/>
        <w:br/>
        <w:t>### 5. ADMISSION PROCESS &amp; ELIGIBILITY</w:t>
        <w:br/>
        <w:t>- **Engineering/Pharmacy**: Admissions via **ACPC** (Admission Committee for Professional Courses), Gujarat.</w:t>
        <w:br/>
        <w:t>- **Entrance Exams**:</w:t>
        <w:br/>
        <w:t xml:space="preserve">  - **B.Tech**: GUJCET or JEE Main.</w:t>
        <w:br/>
        <w:t xml:space="preserve">  - **B.Pharma**: GUJCET or NEET.</w:t>
        <w:br/>
        <w:t xml:space="preserve">  - **B.A.M.S.**: NEET is mandatory.</w:t>
        <w:br/>
        <w:t xml:space="preserve">  - **M.B.A.**: CMAT / CAT / MAT scores.</w:t>
        <w:br/>
        <w:t xml:space="preserve">  - **Ph.D.**: Entrance Test (KPGU-PET) + Interview.</w:t>
        <w:br/>
        <w:t>- **Eligibility**:</w:t>
        <w:br/>
        <w:t xml:space="preserve">  - UG: Minimum 45% (General) / 40% (SC/ST/OBC) in 12th Standard with relevant subjects (PCM/PCB).</w:t>
        <w:br/>
        <w:t xml:space="preserve">  - PG: Graduation in relevant field with 50%+.</w:t>
        <w:br/>
        <w:br/>
        <w:t>### 6. PLACEMENTS &amp; CAREER CELL</w:t>
        <w:br/>
        <w:t>- **Placement Record**: ~100% assistance provided.</w:t>
        <w:br/>
        <w:t>- **Highest Package**: ₹12.5 LPA (International/Corporate), ₹9.0 LPA (Domestic).</w:t>
        <w:br/>
        <w:t>- **Average Package**: ₹4.5 LPA.</w:t>
        <w:br/>
        <w:t>- **Top Recruiters**: TCS, Wipro, Infosys, L&amp;T, Reliance, Cognizant, Amazon, Capgemini, Rishabh Software, Sun Pharma, Zydus.</w:t>
        <w:br/>
        <w:t>- **Training**: Internal PDP (Personality Development Programs), Mock Interviews, and Soft Skill training from 2nd year onwards.</w:t>
        <w:br/>
        <w:br/>
        <w:t>### 7. CAMPUS FACILITIES</w:t>
        <w:br/>
        <w:t>- **Infrastructure**: ICT-enabled Smart Classrooms, High-tech UG &amp; Research Labs.</w:t>
        <w:br/>
        <w:t>- **Library**: Central Knowledge Center with 19,000+ books and digital journals.</w:t>
        <w:br/>
        <w:t>- **Hostel**: Separate on-campus hostels for Boys and Girls. Fully furnished with Wi-Fi and safe environment.</w:t>
        <w:br/>
        <w:t>- **Cafeteria**: Large "Krishna Bhojinalaya" &amp; Canteen serving hygienic food.</w:t>
        <w:br/>
        <w:t>- **Transport**: Extensive Bus fleet covering all major areas of Vadodara, Anand, and Nadiad.</w:t>
        <w:br/>
        <w:t>- **Auditorium**: State-of-the-art auditoriums with 200+ seating capacity for seminars.</w:t>
        <w:br/>
        <w:t>- **Sports**: Cricket Ground, Football area, Volleyball Court, Badminton, and Table Tennis facilities.</w:t>
        <w:br/>
        <w:t>- **Medical**: On-campus clinic and 24/7 ambulance.</w:t>
        <w:br/>
        <w:br/>
        <w:t>### 8. SCHOLARSHIPS</w:t>
        <w:br/>
        <w:t>- **MYSY**: Mukhyamantri Yuva Swavalamban Yojana (For Gujarat domicile students with high percentile).</w:t>
        <w:br/>
        <w:t>- **Government Scholarships**: Post-Metric Scholarships for SC/ST/SEBC categories.</w:t>
        <w:br/>
        <w:t>- **Merit-based**: Specific university-level waivers for top performers.</w:t>
        <w:br/>
        <w:br/>
        <w:t>### 9. CONTACT &amp; INQUIRY</w:t>
        <w:br/>
        <w:t>- **Toll-Free**: 1800 843 9999</w:t>
        <w:br/>
        <w:t>- **Phone**: +91 78618 05306, +91 82380 46519</w:t>
        <w:br/>
        <w:t>- **Email**: info@kpgu.ac.in / admission24@kpgu.ac.in</w:t>
        <w:br/>
        <w:t>- **Address**: Vadodara-Mumbai NH#8, Varnama, Vadodara - 391243.</w:t>
        <w:br/>
        <w:br/>
        <w:t>### 10. EXAMINATION &amp; ACADEMIC RULES</w:t>
        <w:br/>
        <w:t>- **Attendance**: Strict 75% attendance rule.</w:t>
        <w:br/>
        <w:t>- **System**: Choice Based Credit System (CBCS).</w:t>
        <w:br/>
        <w:t>- **Passing**: Minimum 40% in each individual head (Theory/Practical).</w:t>
        <w:br/>
        <w:t>- **ID Cards**: Carrying University ID card is mandatory at all times.</w:t>
        <w:br/>
      </w:r>
    </w:p>
    <w:p>
      <w:pPr>
        <w:pStyle w:val="Heading1"/>
      </w:pPr>
      <w:r>
        <w:t>frontend\eslint.config.js</w:t>
      </w:r>
    </w:p>
    <w:p>
      <w:r>
        <w:rPr>
          <w:rFonts w:ascii="Consolas" w:hAnsi="Consolas"/>
          <w:color w:val="323232"/>
          <w:sz w:val="16"/>
        </w:rPr>
        <w:t>import js from '@eslint/js'</w:t>
        <w:br/>
        <w:t>import globals from 'globals'</w:t>
        <w:br/>
        <w:t>import reactHooks from 'eslint-plugin-react-hooks'</w:t>
        <w:br/>
        <w:t>import reactRefresh from 'eslint-plugin-react-refresh'</w:t>
        <w:br/>
        <w:t>import { defineConfig, globalIgnores } from 'eslint/config'</w:t>
        <w:br/>
        <w:br/>
        <w:t>export default defineConfig([</w:t>
        <w:br/>
        <w:t xml:space="preserve">  globalIgnores(['dist']),</w:t>
        <w:br/>
        <w:t xml:space="preserve">  {</w:t>
        <w:br/>
        <w:t xml:space="preserve">    files: ['**/*.{js,jsx}'],</w:t>
        <w:br/>
        <w:t xml:space="preserve">    extends: [</w:t>
        <w:br/>
        <w:t xml:space="preserve">      js.configs.recommended,</w:t>
        <w:br/>
        <w:t xml:space="preserve">      reactHooks.configs.flat.recommended,</w:t>
        <w:br/>
        <w:t xml:space="preserve">      reactRefresh.configs.vite,</w:t>
        <w:br/>
        <w:t xml:space="preserve">    ],</w:t>
        <w:br/>
        <w:t xml:space="preserve">    languageOptions: {</w:t>
        <w:br/>
        <w:t xml:space="preserve">      ecmaVersion: 2020,</w:t>
        <w:br/>
        <w:t xml:space="preserve">      globals: globals.browser,</w:t>
        <w:br/>
        <w:t xml:space="preserve">      parserOptions: {</w:t>
        <w:br/>
        <w:t xml:space="preserve">        ecmaVersion: 'latest',</w:t>
        <w:br/>
        <w:t xml:space="preserve">        ecmaFeatures: { jsx: true },</w:t>
        <w:br/>
        <w:t xml:space="preserve">        sourceType: 'module',</w:t>
        <w:br/>
        <w:t xml:space="preserve">      },</w:t>
        <w:br/>
        <w:t xml:space="preserve">    },</w:t>
        <w:br/>
        <w:t xml:space="preserve">    rules: {</w:t>
        <w:br/>
        <w:t xml:space="preserve">      'no-unused-vars': ['error', { varsIgnorePattern: '^[A-Z_]' }],</w:t>
        <w:br/>
        <w:t xml:space="preserve">    },</w:t>
        <w:br/>
        <w:t xml:space="preserve">  },</w:t>
        <w:br/>
        <w:t>])</w:t>
        <w:br/>
      </w:r>
    </w:p>
    <w:p>
      <w:pPr>
        <w:pStyle w:val="Heading1"/>
      </w:pPr>
      <w:r>
        <w:t>frontend\index.html</w:t>
      </w:r>
    </w:p>
    <w:p>
      <w:r>
        <w:rPr>
          <w:rFonts w:ascii="Consolas" w:hAnsi="Consolas"/>
          <w:color w:val="323232"/>
          <w:sz w:val="16"/>
        </w:rPr>
        <w:t>&lt;!doctype html&gt;</w:t>
        <w:br/>
        <w:t>&lt;html lang="en"&gt;</w:t>
        <w:br/>
        <w:t xml:space="preserve">  &lt;head&gt;</w:t>
        <w:br/>
        <w:t xml:space="preserve">    &lt;meta charset="UTF-8" /&gt;</w:t>
        <w:br/>
        <w:t xml:space="preserve">    &lt;link rel="icon" type="image/svg+xml" href="/vite.svg" /&gt;</w:t>
        <w:br/>
        <w:t xml:space="preserve">    &lt;meta name="viewport" content="width=device-width, initial-scale=1.0" /&gt;</w:t>
        <w:br/>
        <w:t xml:space="preserve">    &lt;title&gt;frontend&lt;/title&gt;</w:t>
        <w:br/>
        <w:t xml:space="preserve">  &lt;/head&gt;</w:t>
        <w:br/>
        <w:t xml:space="preserve">  &lt;body&gt;</w:t>
        <w:br/>
        <w:t xml:space="preserve">    &lt;div id="root"&gt;&lt;/div&gt;</w:t>
        <w:br/>
        <w:t xml:space="preserve">    &lt;script type="module" src="/src/main.jsx"&gt;&lt;/script&gt;</w:t>
        <w:br/>
        <w:t xml:space="preserve">  &lt;/body&gt;</w:t>
        <w:br/>
        <w:t>&lt;/html&gt;</w:t>
        <w:br/>
      </w:r>
    </w:p>
    <w:p>
      <w:pPr>
        <w:pStyle w:val="Heading1"/>
      </w:pPr>
      <w:r>
        <w:t>frontend\package.json</w:t>
      </w:r>
    </w:p>
    <w:p>
      <w:r>
        <w:rPr>
          <w:rFonts w:ascii="Consolas" w:hAnsi="Consolas"/>
          <w:color w:val="323232"/>
          <w:sz w:val="16"/>
        </w:rPr>
        <w:t>{</w:t>
        <w:br/>
        <w:t xml:space="preserve">  "name": "frontend",</w:t>
        <w:br/>
        <w:t xml:space="preserve">  "private": true,</w:t>
        <w:br/>
        <w:t xml:space="preserve">  "version": "0.0.0",</w:t>
        <w:br/>
        <w:t xml:space="preserve">  "type": "module",</w:t>
        <w:br/>
        <w:t xml:space="preserve">  "scripts": {</w:t>
        <w:br/>
        <w:t xml:space="preserve">    "dev": "vite",</w:t>
        <w:br/>
        <w:t xml:space="preserve">    "build": "vite build",</w:t>
        <w:br/>
        <w:t xml:space="preserve">    "lint": "eslint .",</w:t>
        <w:br/>
        <w:t xml:space="preserve">    "preview": "vite preview"</w:t>
        <w:br/>
        <w:t xml:space="preserve">  },</w:t>
        <w:br/>
        <w:t xml:space="preserve">  "dependencies": {</w:t>
        <w:br/>
        <w:t xml:space="preserve">    "react": "^19.2.0",</w:t>
        <w:br/>
        <w:t xml:space="preserve">    "react-dom": "^19.2.0",</w:t>
        <w:br/>
        <w:t xml:space="preserve">    "react-markdown": "^10.1.0"</w:t>
        <w:br/>
        <w:t xml:space="preserve">  },</w:t>
        <w:br/>
        <w:t xml:space="preserve">  "devDependencies": {</w:t>
        <w:br/>
        <w:t xml:space="preserve">    "@eslint/js": "^9.39.1",</w:t>
        <w:br/>
        <w:t xml:space="preserve">    "@types/react": "^19.2.7",</w:t>
        <w:br/>
        <w:t xml:space="preserve">    "@types/react-dom": "^19.2.3",</w:t>
        <w:br/>
        <w:t xml:space="preserve">    "@vitejs/plugin-react": "^5.1.1",</w:t>
        <w:br/>
        <w:t xml:space="preserve">    "autoprefixer": "^10.4.24",</w:t>
        <w:br/>
        <w:t xml:space="preserve">    "eslint": "^9.39.1",</w:t>
        <w:br/>
        <w:t xml:space="preserve">    "eslint-plugin-react-hooks": "^7.0.1",</w:t>
        <w:br/>
        <w:t xml:space="preserve">    "eslint-plugin-react-refresh": "^0.4.24",</w:t>
        <w:br/>
        <w:t xml:space="preserve">    "globals": "^16.5.0",</w:t>
        <w:br/>
        <w:t xml:space="preserve">    "postcss": "^8.5.6",</w:t>
        <w:br/>
        <w:t xml:space="preserve">    "tailwindcss": "^3.4.17",</w:t>
        <w:br/>
        <w:t xml:space="preserve">    "vite": "^7.3.1"</w:t>
        <w:br/>
        <w:t xml:space="preserve">  }</w:t>
        <w:br/>
        <w:t>}</w:t>
        <w:br/>
      </w:r>
    </w:p>
    <w:p>
      <w:pPr>
        <w:pStyle w:val="Heading1"/>
      </w:pPr>
      <w:r>
        <w:t>frontend\postcss.config.js</w:t>
      </w:r>
    </w:p>
    <w:p>
      <w:r>
        <w:rPr>
          <w:rFonts w:ascii="Consolas" w:hAnsi="Consolas"/>
          <w:color w:val="323232"/>
          <w:sz w:val="16"/>
        </w:rPr>
        <w:t>export default {</w:t>
        <w:br/>
        <w:t xml:space="preserve">    plugins: {</w:t>
        <w:br/>
        <w:t xml:space="preserve">        tailwindcss: {},</w:t>
        <w:br/>
        <w:t xml:space="preserve">        autoprefixer: {},</w:t>
        <w:br/>
        <w:t xml:space="preserve">    },</w:t>
        <w:br/>
        <w:t>}</w:t>
        <w:br/>
      </w:r>
    </w:p>
    <w:p>
      <w:pPr>
        <w:pStyle w:val="Heading1"/>
      </w:pPr>
      <w:r>
        <w:t>frontend\README.md</w:t>
      </w:r>
    </w:p>
    <w:p>
      <w:r>
        <w:rPr>
          <w:rFonts w:ascii="Consolas" w:hAnsi="Consolas"/>
          <w:color w:val="323232"/>
          <w:sz w:val="16"/>
        </w:rPr>
        <w:t># React + Vite</w:t>
        <w:br/>
        <w:br/>
        <w:t>This template provides a minimal setup to get React working in Vite with HMR and some ESLint rules.</w:t>
        <w:br/>
        <w:br/>
        <w:t>Currently, two official plugins are available:</w:t>
        <w:br/>
        <w:br/>
        <w:t>- [@vitejs/plugin-react](https://github.com/vitejs/vite-plugin-react/blob/main/packages/plugin-react) uses [Babel](https://babeljs.io/) (or [oxc](https://oxc.rs) when used in [rolldown-vite](https://vite.dev/guide/rolldown)) for Fast Refresh</w:t>
        <w:br/>
        <w:t>- [@vitejs/plugin-react-swc](https://github.com/vitejs/vite-plugin-react/blob/main/packages/plugin-react-swc) uses [SWC](https://swc.rs/) for Fast Refresh</w:t>
        <w:br/>
        <w:br/>
        <w:t>## React Compiler</w:t>
        <w:br/>
        <w:br/>
        <w:t>The React Compiler is not enabled on this template because of its impact on dev &amp; build performances. To add it, see [this documentation](https://react.dev/learn/react-compiler/installation).</w:t>
        <w:br/>
        <w:br/>
        <w:t>## Expanding the ESLint configuration</w:t>
        <w:br/>
        <w:br/>
        <w:t>If you are developing a production application, we recommend using TypeScript with type-aware lint rules enabled. Check out the [TS template](https://github.com/vitejs/vite/tree/main/packages/create-vite/template-react-ts) for information on how to integrate TypeScript and [`typescript-eslint`](https://typescript-eslint.io) in your project.</w:t>
        <w:br/>
      </w:r>
    </w:p>
    <w:p>
      <w:pPr>
        <w:pStyle w:val="Heading1"/>
      </w:pPr>
      <w:r>
        <w:t>frontend\tailwind.config.js</w:t>
      </w:r>
    </w:p>
    <w:p>
      <w:r>
        <w:rPr>
          <w:rFonts w:ascii="Consolas" w:hAnsi="Consolas"/>
          <w:color w:val="323232"/>
          <w:sz w:val="16"/>
        </w:rPr>
        <w:t>/** @type {import('tailwindcss').Config} */</w:t>
        <w:br/>
        <w:t>export default {</w:t>
        <w:br/>
        <w:t xml:space="preserve">    content: [</w:t>
        <w:br/>
        <w:t xml:space="preserve">        "./index.html",</w:t>
        <w:br/>
        <w:t xml:space="preserve">        "./src/**/*.{js,ts,jsx,tsx}",</w:t>
        <w:br/>
        <w:t xml:space="preserve">    ],</w:t>
        <w:br/>
        <w:t xml:space="preserve">    theme: {</w:t>
        <w:br/>
        <w:t xml:space="preserve">        extend: {},</w:t>
        <w:br/>
        <w:t xml:space="preserve">    },</w:t>
        <w:br/>
        <w:t xml:space="preserve">    plugins: [],</w:t>
        <w:br/>
        <w:t>}</w:t>
        <w:br/>
      </w:r>
    </w:p>
    <w:p>
      <w:pPr>
        <w:pStyle w:val="Heading1"/>
      </w:pPr>
      <w:r>
        <w:t>frontend\vite.config.js</w:t>
      </w:r>
    </w:p>
    <w:p>
      <w:r>
        <w:rPr>
          <w:rFonts w:ascii="Consolas" w:hAnsi="Consolas"/>
          <w:color w:val="323232"/>
          <w:sz w:val="16"/>
        </w:rPr>
        <w:t>import { defineConfig } from 'vite'</w:t>
        <w:br/>
        <w:t>import react from '@vitejs/plugin-react'</w:t>
        <w:br/>
        <w:br/>
        <w:t>// https://vite.dev/config/</w:t>
        <w:br/>
        <w:t>export default defineConfig({</w:t>
        <w:br/>
        <w:t xml:space="preserve">  plugins: [react()],</w:t>
        <w:br/>
        <w:t>})</w:t>
        <w:br/>
      </w:r>
    </w:p>
    <w:p>
      <w:pPr>
        <w:pStyle w:val="Heading1"/>
      </w:pPr>
      <w:r>
        <w:t>frontend\src\App.css</w:t>
      </w:r>
    </w:p>
    <w:p>
      <w:r>
        <w:rPr>
          <w:rFonts w:ascii="Consolas" w:hAnsi="Consolas"/>
          <w:color w:val="323232"/>
          <w:sz w:val="16"/>
        </w:rPr>
        <w:t>#root {</w:t>
        <w:br/>
        <w:t xml:space="preserve">  max-width: 1280px;</w:t>
        <w:br/>
        <w:t xml:space="preserve">  margin: 0 auto;</w:t>
        <w:br/>
        <w:t xml:space="preserve">  padding: 2rem;</w:t>
        <w:br/>
        <w:t xml:space="preserve">  text-align: center;</w:t>
        <w:br/>
        <w:t>}</w:t>
        <w:br/>
        <w:br/>
        <w:t>.logo {</w:t>
        <w:br/>
        <w:t xml:space="preserve">  height: 6em;</w:t>
        <w:br/>
        <w:t xml:space="preserve">  padding: 1.5em;</w:t>
        <w:br/>
        <w:t xml:space="preserve">  will-change: filter;</w:t>
        <w:br/>
        <w:t xml:space="preserve">  transition: filter 300ms;</w:t>
        <w:br/>
        <w:t>}</w:t>
        <w:br/>
        <w:t>.logo:hover {</w:t>
        <w:br/>
        <w:t xml:space="preserve">  filter: drop-shadow(0 0 2em #646cffaa);</w:t>
        <w:br/>
        <w:t>}</w:t>
        <w:br/>
        <w:t>.logo.react:hover {</w:t>
        <w:br/>
        <w:t xml:space="preserve">  filter: drop-shadow(0 0 2em #61dafbaa);</w:t>
        <w:br/>
        <w:t>}</w:t>
        <w:br/>
        <w:br/>
        <w:t>@keyframes logo-spin {</w:t>
        <w:br/>
        <w:t xml:space="preserve">  from {</w:t>
        <w:br/>
        <w:t xml:space="preserve">    transform: rotate(0deg);</w:t>
        <w:br/>
        <w:t xml:space="preserve">  }</w:t>
        <w:br/>
        <w:t xml:space="preserve">  to {</w:t>
        <w:br/>
        <w:t xml:space="preserve">    transform: rotate(360deg);</w:t>
        <w:br/>
        <w:t xml:space="preserve">  }</w:t>
        <w:br/>
        <w:t>}</w:t>
        <w:br/>
        <w:br/>
        <w:t>@media (prefers-reduced-motion: no-preference) {</w:t>
        <w:br/>
        <w:t xml:space="preserve">  a:nth-of-type(2) .logo {</w:t>
        <w:br/>
        <w:t xml:space="preserve">    animation: logo-spin infinite 20s linear;</w:t>
        <w:br/>
        <w:t xml:space="preserve">  }</w:t>
        <w:br/>
        <w:t>}</w:t>
        <w:br/>
        <w:br/>
        <w:t>.card {</w:t>
        <w:br/>
        <w:t xml:space="preserve">  padding: 2em;</w:t>
        <w:br/>
        <w:t>}</w:t>
        <w:br/>
        <w:br/>
        <w:t>.read-the-docs {</w:t>
        <w:br/>
        <w:t xml:space="preserve">  color: #888;</w:t>
        <w:br/>
        <w:t>}</w:t>
        <w:br/>
      </w:r>
    </w:p>
    <w:p>
      <w:pPr>
        <w:pStyle w:val="Heading1"/>
      </w:pPr>
      <w:r>
        <w:t>frontend\src\App.jsx</w:t>
      </w:r>
    </w:p>
    <w:p>
      <w:r>
        <w:rPr>
          <w:rFonts w:ascii="Consolas" w:hAnsi="Consolas"/>
          <w:color w:val="323232"/>
          <w:sz w:val="16"/>
        </w:rPr>
        <w:t>import { Component } from 'react';</w:t>
        <w:br/>
        <w:t>import ChatInterface from './components/ChatInterface';</w:t>
        <w:br/>
        <w:br/>
        <w:t>class ErrorBoundary extends Component {</w:t>
        <w:br/>
        <w:t xml:space="preserve">  constructor(props) {</w:t>
        <w:br/>
        <w:t xml:space="preserve">    super(props);</w:t>
        <w:br/>
        <w:t xml:space="preserve">    this.state = { hasError: false, error: null };</w:t>
        <w:br/>
        <w:t xml:space="preserve">  }</w:t>
        <w:br/>
        <w:br/>
        <w:t xml:space="preserve">  static getDerivedStateFromError(error) {</w:t>
        <w:br/>
        <w:t xml:space="preserve">    return { hasError: true, error };</w:t>
        <w:br/>
        <w:t xml:space="preserve">  }</w:t>
        <w:br/>
        <w:br/>
        <w:t xml:space="preserve">  render() {</w:t>
        <w:br/>
        <w:t xml:space="preserve">    if (this.state.hasError) {</w:t>
        <w:br/>
        <w:t xml:space="preserve">      return (</w:t>
        <w:br/>
        <w:t xml:space="preserve">        &lt;div className="p-4 bg-red-100 text-red-800 border-l-4 border-red-500"&gt;</w:t>
        <w:br/>
        <w:t xml:space="preserve">          &lt;h1 className="font-bold text-lg"&gt;⚠️ Something went wrong.&lt;/h1&gt;</w:t>
        <w:br/>
        <w:t xml:space="preserve">          &lt;pre className="mt-2 text-sm overflow-auto"&gt;{this.state.error?.toString()}&lt;/pre&gt;</w:t>
        <w:br/>
        <w:t xml:space="preserve">        &lt;/div&gt;</w:t>
        <w:br/>
        <w:t xml:space="preserve">      );</w:t>
        <w:br/>
        <w:t xml:space="preserve">    }</w:t>
        <w:br/>
        <w:t xml:space="preserve">    return this.props.children;</w:t>
        <w:br/>
        <w:t xml:space="preserve">  }</w:t>
        <w:br/>
        <w:t>}</w:t>
        <w:br/>
        <w:br/>
        <w:t>function App() {</w:t>
        <w:br/>
        <w:t xml:space="preserve">  return (</w:t>
        <w:br/>
        <w:t xml:space="preserve">    &lt;div className="App"&gt;</w:t>
        <w:br/>
        <w:t xml:space="preserve">      &lt;ErrorBoundary&gt;</w:t>
        <w:br/>
        <w:t xml:space="preserve">        &lt;ChatInterface /&gt;</w:t>
        <w:br/>
        <w:t xml:space="preserve">      &lt;/ErrorBoundary&gt;</w:t>
        <w:br/>
        <w:t xml:space="preserve">    &lt;/div&gt;</w:t>
        <w:br/>
        <w:t xml:space="preserve">  );</w:t>
        <w:br/>
        <w:t>}</w:t>
        <w:br/>
        <w:br/>
        <w:t>export default App;</w:t>
        <w:br/>
      </w:r>
    </w:p>
    <w:p>
      <w:pPr>
        <w:pStyle w:val="Heading1"/>
      </w:pPr>
      <w:r>
        <w:t>frontend\src\index.css</w:t>
      </w:r>
    </w:p>
    <w:p>
      <w:r>
        <w:rPr>
          <w:rFonts w:ascii="Consolas" w:hAnsi="Consolas"/>
          <w:color w:val="323232"/>
          <w:sz w:val="16"/>
        </w:rPr>
        <w:t>@import url('https://fonts.googleapis.com/css2?family=Inter:wght@300;400;500;600;700&amp;display=swap');</w:t>
        <w:br/>
        <w:br/>
        <w:t>@tailwind base;</w:t>
        <w:br/>
        <w:t>@tailwind components;</w:t>
        <w:br/>
        <w:t>@tailwind utilities;</w:t>
        <w:br/>
        <w:br/>
        <w:t>:root {</w:t>
        <w:br/>
        <w:t xml:space="preserve">  --kpgu-blue: #003366;</w:t>
        <w:br/>
        <w:t xml:space="preserve">  --kpgu-red: #CC0000;</w:t>
        <w:br/>
        <w:t xml:space="preserve">  --font-inter: 'Inter', sans-serif;</w:t>
        <w:br/>
        <w:t>}</w:t>
        <w:br/>
        <w:br/>
        <w:t>body {</w:t>
        <w:br/>
        <w:t xml:space="preserve">  font-family: 'Inter', sans-serif;</w:t>
        <w:br/>
        <w:t xml:space="preserve">  -webkit-font-smoothing: antialiased;</w:t>
        <w:br/>
        <w:t xml:space="preserve">  -moz-osx-font-smoothing: grayscale;</w:t>
        <w:br/>
        <w:t>}</w:t>
        <w:br/>
        <w:br/>
        <w:t>/* Custom Scrollbar for Chat */</w:t>
        <w:br/>
        <w:t>::-webkit-scrollbar {</w:t>
        <w:br/>
        <w:t xml:space="preserve">  width: 6px;</w:t>
        <w:br/>
        <w:t>}</w:t>
        <w:br/>
        <w:br/>
        <w:t>::-webkit-scrollbar-track {</w:t>
        <w:br/>
        <w:t xml:space="preserve">  background: transparent;</w:t>
        <w:br/>
        <w:t>}</w:t>
        <w:br/>
        <w:br/>
        <w:t>::-webkit-scrollbar-thumb {</w:t>
        <w:br/>
        <w:t xml:space="preserve">  background: #cbd5e1;</w:t>
        <w:br/>
        <w:t xml:space="preserve">  border-radius: 10px;</w:t>
        <w:br/>
        <w:t>}</w:t>
        <w:br/>
        <w:br/>
        <w:t>::-webkit-scrollbar-thumb:hover {</w:t>
        <w:br/>
        <w:t xml:space="preserve">  background: #94a3b8;</w:t>
        <w:br/>
        <w:t>}</w:t>
        <w:br/>
        <w:br/>
        <w:t>/* Glassmorphism Utilities */</w:t>
        <w:br/>
        <w:t>.glass {</w:t>
        <w:br/>
        <w:t xml:space="preserve">  background: rgba(255, 255, 255, 0.7);</w:t>
        <w:br/>
        <w:t xml:space="preserve">  backdrop-filter: blur(10px);</w:t>
        <w:br/>
        <w:t xml:space="preserve">  -webkit-backdrop-filter: blur(10px);</w:t>
        <w:br/>
        <w:t xml:space="preserve">  border: 1px solid rgba(255, 255, 255, 0.18);</w:t>
        <w:br/>
        <w:t>}</w:t>
        <w:br/>
        <w:br/>
        <w:t>/* Animations */</w:t>
        <w:br/>
        <w:t>@keyframes fadeIn {</w:t>
        <w:br/>
        <w:t xml:space="preserve">  from {</w:t>
        <w:br/>
        <w:t xml:space="preserve">    opacity: 0;</w:t>
        <w:br/>
        <w:t xml:space="preserve">    transform: translateY(10px);</w:t>
        <w:br/>
        <w:t xml:space="preserve">  }</w:t>
        <w:br/>
        <w:br/>
        <w:t xml:space="preserve">  to {</w:t>
        <w:br/>
        <w:t xml:space="preserve">    opacity: 1;</w:t>
        <w:br/>
        <w:t xml:space="preserve">    transform: translateY(0);</w:t>
        <w:br/>
        <w:t xml:space="preserve">  }</w:t>
        <w:br/>
        <w:t>}</w:t>
        <w:br/>
        <w:br/>
        <w:t>.animate-fade-in {</w:t>
        <w:br/>
        <w:t xml:space="preserve">  animation: fadeIn 0.3s ease-out forwards;</w:t>
        <w:br/>
        <w:t>}</w:t>
        <w:br/>
        <w:br/>
        <w:t>.typing-dot {</w:t>
        <w:br/>
        <w:t xml:space="preserve">  animation: typing 1.4s infinite ease-in-out both;</w:t>
        <w:br/>
        <w:t>}</w:t>
        <w:br/>
        <w:br/>
        <w:t>.typing-dot:nth-child(1) {</w:t>
        <w:br/>
        <w:t xml:space="preserve">  animation-delay: -0.32s;</w:t>
        <w:br/>
        <w:t>}</w:t>
        <w:br/>
        <w:br/>
        <w:t>.typing-dot:nth-child(2) {</w:t>
        <w:br/>
        <w:t xml:space="preserve">  animation-delay: -0.16s;</w:t>
        <w:br/>
        <w:t>}</w:t>
        <w:br/>
        <w:br/>
        <w:t>@keyframes typing {</w:t>
        <w:br/>
        <w:br/>
        <w:t xml:space="preserve">  0%,</w:t>
        <w:br/>
        <w:t xml:space="preserve">  80%,</w:t>
        <w:br/>
        <w:t xml:space="preserve">  100% {</w:t>
        <w:br/>
        <w:t xml:space="preserve">    transform: scale(0);</w:t>
        <w:br/>
        <w:t xml:space="preserve">  }</w:t>
        <w:br/>
        <w:br/>
        <w:t xml:space="preserve">  40% {</w:t>
        <w:br/>
        <w:t xml:space="preserve">    transform: scale(1);</w:t>
        <w:br/>
        <w:t xml:space="preserve">  }</w:t>
        <w:br/>
        <w:t>}</w:t>
      </w:r>
    </w:p>
    <w:p>
      <w:pPr>
        <w:pStyle w:val="Heading1"/>
      </w:pPr>
      <w:r>
        <w:t>frontend\src\main.jsx</w:t>
      </w:r>
    </w:p>
    <w:p>
      <w:r>
        <w:rPr>
          <w:rFonts w:ascii="Consolas" w:hAnsi="Consolas"/>
          <w:color w:val="323232"/>
          <w:sz w:val="16"/>
        </w:rPr>
        <w:t>import { StrictMode } from 'react'</w:t>
        <w:br/>
        <w:t>import { createRoot } from 'react-dom/client'</w:t>
        <w:br/>
        <w:t>import './index.css'</w:t>
        <w:br/>
        <w:t>import App from './App.jsx'</w:t>
        <w:br/>
        <w:br/>
        <w:t>createRoot(document.getElementById('root')).render(</w:t>
        <w:br/>
        <w:t xml:space="preserve">  &lt;StrictMode&gt;</w:t>
        <w:br/>
        <w:t xml:space="preserve">    &lt;App /&gt;</w:t>
        <w:br/>
        <w:t xml:space="preserve">  &lt;/StrictMode&gt;,</w:t>
        <w:br/>
        <w:t>)</w:t>
        <w:br/>
      </w:r>
    </w:p>
    <w:p>
      <w:pPr>
        <w:pStyle w:val="Heading1"/>
      </w:pPr>
      <w:r>
        <w:t>frontend\src\components\ChatInterface.jsx</w:t>
      </w:r>
    </w:p>
    <w:p>
      <w:r>
        <w:rPr>
          <w:rFonts w:ascii="Consolas" w:hAnsi="Consolas"/>
          <w:color w:val="323232"/>
          <w:sz w:val="16"/>
        </w:rPr>
        <w:t>import { useState, useRef, useEffect, memo } from "react";</w:t>
        <w:br/>
        <w:t>import ReactMarkdown from "react-markdown";</w:t>
        <w:br/>
        <w:br/>
        <w:t>const TypewriterText = memo(({ text, isLatest }) =&gt; {</w:t>
        <w:br/>
        <w:t xml:space="preserve">    const [displayedText, setDisplayedText] = useState(isLatest ? "" : text);</w:t>
        <w:br/>
        <w:br/>
        <w:t xml:space="preserve">    useEffect(() =&gt; {</w:t>
        <w:br/>
        <w:t xml:space="preserve">        if (!isLatest) {</w:t>
        <w:br/>
        <w:t xml:space="preserve">            setDisplayedText(text);</w:t>
        <w:br/>
        <w:t xml:space="preserve">            return;</w:t>
        <w:br/>
        <w:t xml:space="preserve">        }</w:t>
        <w:br/>
        <w:br/>
        <w:t xml:space="preserve">        let i = 0;</w:t>
        <w:br/>
        <w:t xml:space="preserve">        setDisplayedText("");</w:t>
        <w:br/>
        <w:t xml:space="preserve">        const speed = Math.max(5, 20 - Math.floor(text.length / 50)); // Faster for longer text</w:t>
        <w:br/>
        <w:t xml:space="preserve">        const timer = setInterval(() =&gt; {</w:t>
        <w:br/>
        <w:t xml:space="preserve">            if (i &lt; text.length) {</w:t>
        <w:br/>
        <w:t xml:space="preserve">                setDisplayedText(text.slice(0, i + 1));</w:t>
        <w:br/>
        <w:t xml:space="preserve">                i++;</w:t>
        <w:br/>
        <w:t xml:space="preserve">            } else {</w:t>
        <w:br/>
        <w:t xml:space="preserve">                clearInterval(timer);</w:t>
        <w:br/>
        <w:t xml:space="preserve">            }</w:t>
        <w:br/>
        <w:t xml:space="preserve">        }, speed);</w:t>
        <w:br/>
        <w:br/>
        <w:t xml:space="preserve">        return () =&gt; clearInterval(timer);</w:t>
        <w:br/>
        <w:t xml:space="preserve">    }, [text, isLatest]);</w:t>
        <w:br/>
        <w:br/>
        <w:t xml:space="preserve">    return (</w:t>
        <w:br/>
        <w:t xml:space="preserve">        &lt;ReactMarkdown</w:t>
        <w:br/>
        <w:t xml:space="preserve">            components={{</w:t>
        <w:br/>
        <w:t xml:space="preserve">                p: ({ node, ...props }) =&gt; &lt;p className="m-0 text-inherit" {...props} /&gt;,</w:t>
        <w:br/>
        <w:t xml:space="preserve">                a: ({ node, ...props }) =&gt; &lt;a className="underline font-bold hover:text-blue-200" {...props} /&gt;,</w:t>
        <w:br/>
        <w:t xml:space="preserve">                ul: ({ node, ...props }) =&gt; &lt;ul className="list-disc pl-4 space-y-1" {...props} /&gt;,</w:t>
        <w:br/>
        <w:t xml:space="preserve">                ol: ({ node, ...props }) =&gt; &lt;ol className="list-decimal pl-4 space-y-1" {...props} /&gt;</w:t>
        <w:br/>
        <w:t xml:space="preserve">            }}</w:t>
        <w:br/>
        <w:t xml:space="preserve">        &gt;</w:t>
        <w:br/>
        <w:t xml:space="preserve">            {displayedText}</w:t>
        <w:br/>
        <w:t xml:space="preserve">        &lt;/ReactMarkdown&gt;</w:t>
        <w:br/>
        <w:t xml:space="preserve">    );</w:t>
        <w:br/>
        <w:t>});</w:t>
        <w:br/>
        <w:br/>
        <w:t>function ChatInterface() {</w:t>
        <w:br/>
        <w:t xml:space="preserve">    const [messages, setMessages] = useState([</w:t>
        <w:br/>
        <w:t xml:space="preserve">        {</w:t>
        <w:br/>
        <w:t xml:space="preserve">            text: "Hello! 👋 I am KPGU Assistant, here to help you with information about Drs. Kiran &amp; Pallavi Patel Global University (KPGU) in Vadodara. How may I assist you today regarding admissions, courses, fees, or anything else about KPGU? 🎓✨",</w:t>
        <w:br/>
        <w:t xml:space="preserve">            sender: "bot",</w:t>
        <w:br/>
        <w:t xml:space="preserve">            detected_language: "en"</w:t>
        <w:br/>
        <w:t xml:space="preserve">        },</w:t>
        <w:br/>
        <w:t xml:space="preserve">    ]);</w:t>
        <w:br/>
        <w:t xml:space="preserve">    const [input, setInput] = useState("");</w:t>
        <w:br/>
        <w:t xml:space="preserve">    const [isLoading, setIsLoading] = useState(false);</w:t>
        <w:br/>
        <w:t xml:space="preserve">    const messagesEndRef = useRef(null);</w:t>
        <w:br/>
        <w:br/>
        <w:t xml:space="preserve">    const scrollToBottom = () =&gt; {</w:t>
        <w:br/>
        <w:t xml:space="preserve">        messagesEndRef.current?.scrollIntoView({ behavior: "smooth" });</w:t>
        <w:br/>
        <w:t xml:space="preserve">    };</w:t>
        <w:br/>
        <w:br/>
        <w:t xml:space="preserve">    useEffect(() =&gt; {</w:t>
        <w:br/>
        <w:t xml:space="preserve">        // Continuous smooth scroll during typing animation</w:t>
        <w:br/>
        <w:t xml:space="preserve">        const interval = setInterval(scrollToBottom, 100);</w:t>
        <w:br/>
        <w:t xml:space="preserve">        return () =&gt; clearInterval(interval);</w:t>
        <w:br/>
        <w:t xml:space="preserve">    }, [messages]);</w:t>
        <w:br/>
        <w:br/>
        <w:t xml:space="preserve">    const handleSend = async () =&gt; {</w:t>
        <w:br/>
        <w:t xml:space="preserve">        if (!input.trim()) return;</w:t>
        <w:br/>
        <w:br/>
        <w:t xml:space="preserve">        const userMessage = { text: input, sender: "user" };</w:t>
        <w:br/>
        <w:t xml:space="preserve">        setMessages((prev) =&gt; [...prev, userMessage]);</w:t>
        <w:br/>
        <w:t xml:space="preserve">        setInput("");</w:t>
        <w:br/>
        <w:t xml:space="preserve">        setIsLoading(true);</w:t>
        <w:br/>
        <w:br/>
        <w:t xml:space="preserve">        try {</w:t>
        <w:br/>
        <w:t xml:space="preserve">            const response = await fetch("http://127.0.0.1:8000/api/v1/chat", {</w:t>
        <w:br/>
        <w:t xml:space="preserve">                method: "POST",</w:t>
        <w:br/>
        <w:t xml:space="preserve">                headers: { "Content-Type": "application/json" },</w:t>
        <w:br/>
        <w:t xml:space="preserve">                body: JSON.stringify({ query: input }),</w:t>
        <w:br/>
        <w:t xml:space="preserve">            });</w:t>
        <w:br/>
        <w:t xml:space="preserve">            const data = await response.json();</w:t>
        <w:br/>
        <w:br/>
        <w:t xml:space="preserve">            const botMessage = {</w:t>
        <w:br/>
        <w:t xml:space="preserve">                text: data.response,</w:t>
        <w:br/>
        <w:t xml:space="preserve">                sender: "bot",</w:t>
        <w:br/>
        <w:t xml:space="preserve">                sources: data.sources,</w:t>
        <w:br/>
        <w:t xml:space="preserve">                detected_language: data.detected_language</w:t>
        <w:br/>
        <w:t xml:space="preserve">            };</w:t>
        <w:br/>
        <w:t xml:space="preserve">            setMessages((prev) =&gt; [...prev, botMessage]);</w:t>
        <w:br/>
        <w:t xml:space="preserve">        } catch (error) {</w:t>
        <w:br/>
        <w:t xml:space="preserve">            setMessages((prev) =&gt; [</w:t>
        <w:br/>
        <w:t xml:space="preserve">                ...prev,</w:t>
        <w:br/>
        <w:t xml:space="preserve">                { text: "⚠️ Connection Error: Please ensure the backend is running.", sender: "bot" },</w:t>
        <w:br/>
        <w:t xml:space="preserve">            ]);</w:t>
        <w:br/>
        <w:t xml:space="preserve">        }</w:t>
        <w:br/>
        <w:br/>
        <w:t xml:space="preserve">        setIsLoading(false);</w:t>
        <w:br/>
        <w:t xml:space="preserve">    };</w:t>
        <w:br/>
        <w:br/>
        <w:t xml:space="preserve">    return (</w:t>
        <w:br/>
        <w:t xml:space="preserve">        &lt;div</w:t>
        <w:br/>
        <w:t xml:space="preserve">            className="relative flex flex-col h-screen w-full bg-cover bg-center font-sans text-gray-800"</w:t>
        <w:br/>
        <w:t xml:space="preserve">            style={{ backgroundImage: "url('/campus_bg.jpg')" }}</w:t>
        <w:br/>
        <w:t xml:space="preserve">        &gt;</w:t>
        <w:br/>
        <w:t xml:space="preserve">            {/* Dark Overlay for Readability */}</w:t>
        <w:br/>
        <w:t xml:space="preserve">            &lt;div className="absolute inset-0 bg-black/60 backdrop-blur-sm z-0"&gt;&lt;/div&gt;</w:t>
        <w:br/>
        <w:br/>
        <w:t xml:space="preserve">            {/* Main Content Card - Floating Glass Effect */}</w:t>
        <w:br/>
        <w:t xml:space="preserve">            &lt;div className="relative z-10 flex flex-col h-full md:h-[90vh] md:w-[90vw] md:max-w-5xl md:mx-auto md:my-auto bg-white/10 backdrop-blur-md border border-white/20 rounded-2xl shadow-2xl overflow-hidden"&gt;</w:t>
        <w:br/>
        <w:br/>
        <w:t xml:space="preserve">                {/* Header */}</w:t>
        <w:br/>
        <w:t xml:space="preserve">                &lt;div className="flex items-center justify-between px-6 py-4 bg-[#003366]/90 border-b border-white/10 text-white"&gt;</w:t>
        <w:br/>
        <w:t xml:space="preserve">                    &lt;div className="flex items-center gap-4"&gt;</w:t>
        <w:br/>
        <w:t xml:space="preserve">                        {/* Logo Placeholder - User can replace src later */}</w:t>
        <w:br/>
        <w:t xml:space="preserve">                        &lt;div className="w-12 h-12 bg-white rounded-full flex items-center justify-center overflow-hidden border-2 border-[#CC0000]"&gt;</w:t>
        <w:br/>
        <w:t xml:space="preserve">                            &lt;img src="/kpgu_logo.png" alt="KPGU" className="object-contain w-10 h-10" onError={(e) =&gt; { e.target.style.display = 'none'; e.target.nextSibling.style.display = 'block' }} /&gt;</w:t>
        <w:br/>
        <w:t xml:space="preserve">                            &lt;span className="hidden text-[#003366] font-bold text-xs text-center leading-tight"&gt;ESTD&lt;br /&gt;KPGU&lt;/span&gt;</w:t>
        <w:br/>
        <w:t xml:space="preserve">                        &lt;/div&gt;</w:t>
        <w:br/>
        <w:t xml:space="preserve">                        &lt;div&gt;</w:t>
        <w:br/>
        <w:t xml:space="preserve">                            &lt;h1 className="text-xl font-bold tracking-wide"&gt;KPGU Assistant&lt;/h1&gt;</w:t>
        <w:br/>
        <w:t xml:space="preserve">                            &lt;p className="text-xs text-gray-300 font-light"&gt;Drs. Kiran &amp; Pallavi Patel Global University&lt;/p&gt;</w:t>
        <w:br/>
        <w:t xml:space="preserve">                        &lt;/div&gt;</w:t>
        <w:br/>
        <w:t xml:space="preserve">                    &lt;/div&gt;</w:t>
        <w:br/>
        <w:t xml:space="preserve">                    &lt;div className="flex items-center gap-2"&gt;</w:t>
        <w:br/>
        <w:t xml:space="preserve">                        &lt;span className="w-2.5 h-2.5 bg-green-500 rounded-full animate-pulse shadow-lg shadow-green-500/50"&gt;&lt;/span&gt;</w:t>
        <w:br/>
        <w:t xml:space="preserve">                        &lt;span className="text-sm font-medium text-white/90"&gt;Online&lt;/span&gt;</w:t>
        <w:br/>
        <w:t xml:space="preserve">                    &lt;/div&gt;</w:t>
        <w:br/>
        <w:t xml:space="preserve">                &lt;/div&gt;</w:t>
        <w:br/>
        <w:br/>
        <w:t xml:space="preserve">                {/* Chat Area */}</w:t>
        <w:br/>
        <w:t xml:space="preserve">                &lt;div className="flex-1 overflow-y-auto p-6 space-y-6 scrollbar-thin scrollbar-thumb-gray-400 scrollbar-track-transparent"&gt;</w:t>
        <w:br/>
        <w:t xml:space="preserve">                    {messages.map((msg, index) =&gt; (</w:t>
        <w:br/>
        <w:t xml:space="preserve">                        &lt;div</w:t>
        <w:br/>
        <w:t xml:space="preserve">                            key={index}</w:t>
        <w:br/>
        <w:t xml:space="preserve">                            className={`flex w-full ${msg.sender === "user" ? "justify-end" : "justify-start"}`}</w:t>
        <w:br/>
        <w:t xml:space="preserve">                        &gt;</w:t>
        <w:br/>
        <w:t xml:space="preserve">                            &lt;div className={`flex max-w-[85%] md:max-w-[75%] gap-3 ${msg.sender === "user" ? "flex-row-reverse" : "flex-row"}`}&gt;</w:t>
        <w:br/>
        <w:br/>
        <w:t xml:space="preserve">                                {/* Avatar Icon */}</w:t>
        <w:br/>
        <w:t xml:space="preserve">                                &lt;div className={`w-10 h-10 rounded-full flex items-center justify-center shrink-0 shadow-lg border-2 border-white/20</w:t>
        <w:br/>
        <w:t xml:space="preserve">                    ${msg.sender === 'user' ? 'bg-[#CC0000] text-white' : 'bg-[#003366] text-white'}`}&gt;</w:t>
        <w:br/>
        <w:t xml:space="preserve">                                    {msg.sender === 'user' ? (</w:t>
        <w:br/>
        <w:t xml:space="preserve">                                        &lt;svg className="w-5 h-5" fill="none" stroke="currentColor" viewBox="0 0 24 24"&gt;&lt;path strokeLinecap="round" strokeLinejoin="round" strokeWidth={2} d="M16 7a4 4 0 11-8 0 4 4 0 018 0zM12 14a7 7 0 00-7 7h14a7 7 0 00-7-7z" /&gt;&lt;/svg&gt;</w:t>
        <w:br/>
        <w:t xml:space="preserve">                                    ) : (</w:t>
        <w:br/>
        <w:t xml:space="preserve">                                        &lt;svg className="w-6 h-6" fill="currentColor" viewBox="0 0 24 24"&gt;&lt;path d="M12 2C6.48 2 2 6.48 2 12s4.48 10 10 10 10-4.48 10-10S17.52 2 12 2zm-1 14H9v-2h2v2zm0-4H9V7h2v5z" /&gt;&lt;/svg&gt;</w:t>
        <w:br/>
        <w:t xml:space="preserve">                                    )}</w:t>
        <w:br/>
        <w:t xml:space="preserve">                                &lt;/div&gt;</w:t>
        <w:br/>
        <w:br/>
        <w:t xml:space="preserve">                                {/* Message Bubble */}</w:t>
        <w:br/>
        <w:t xml:space="preserve">                                &lt;div</w:t>
        <w:br/>
        <w:t xml:space="preserve">                                    className={`relative p-4 rounded-2xl shadow-md text-base leading-relaxed backdrop-blur-sm</w:t>
        <w:br/>
        <w:t xml:space="preserve">                    ${msg.sender === "user"</w:t>
        <w:br/>
        <w:t xml:space="preserve">                                            ? "bg-gradient-to-br from-[#CC0000] to-[#b30000] text-white rounded-tr-none border border-red-800/50"</w:t>
        <w:br/>
        <w:t xml:space="preserve">                                            : "bg-white/95 text-gray-800 rounded-tl-none border border-white/50"</w:t>
        <w:br/>
        <w:t xml:space="preserve">                                        }`}</w:t>
        <w:br/>
        <w:t xml:space="preserve">                                &gt;</w:t>
        <w:br/>
        <w:t xml:space="preserve">                                    &lt;div className={`prose prose-sm max-w-none break-words ${msg.sender === 'user' ? 'text-white' : 'text-gray-800'}`}&gt;</w:t>
        <w:br/>
        <w:t xml:space="preserve">                                        &lt;TypewriterText </w:t>
        <w:br/>
        <w:t xml:space="preserve">                                            text={msg.text} </w:t>
        <w:br/>
        <w:t xml:space="preserve">                                            isLatest={msg.sender === 'bot' &amp;&amp; index === messages.length - 1} </w:t>
        <w:br/>
        <w:t xml:space="preserve">                                        /&gt;</w:t>
        <w:br/>
        <w:t xml:space="preserve">                                    &lt;/div&gt;</w:t>
        <w:br/>
        <w:br/>
        <w:t xml:space="preserve">                                    {/* Language Tag Badge */}</w:t>
        <w:br/>
        <w:t xml:space="preserve">                                    {msg.sender === 'bot' &amp;&amp; (</w:t>
        <w:br/>
        <w:t xml:space="preserve">                                        &lt;div className="mt-3 flex items-center justify-between border-t border-gray-100/50 pt-2"&gt;</w:t>
        <w:br/>
        <w:t xml:space="preserve">                                            {msg.detected_language &amp;&amp; (</w:t>
        <w:br/>
        <w:t xml:space="preserve">                                                &lt;span className="px-2 py-0.5 text-[10px] font-bold uppercase tracking-wider rounded bg-[#003366]/10 text-[#003366] border border-[#003366]/20"&gt;</w:t>
        <w:br/>
        <w:t xml:space="preserve">                                                    {msg.detected_language === 'gu' ? 'GUJARATI' : msg.detected_language === 'hi' ? 'HINDI' : 'ENGLISH'}</w:t>
        <w:br/>
        <w:t xml:space="preserve">                                                &lt;/span&gt;</w:t>
        <w:br/>
        <w:t xml:space="preserve">                                            )}</w:t>
        <w:br/>
        <w:t xml:space="preserve">                                            {msg.sources &amp;&amp; msg.sources.length &gt; 0 &amp;&amp; (</w:t>
        <w:br/>
        <w:t xml:space="preserve">                                                &lt;span className="text-[10px] text-gray-400 italic flex items-center gap-1"&gt;</w:t>
        <w:br/>
        <w:t xml:space="preserve">                                                    &lt;svg className="w-3 h-3" fill="none" stroke="currentColor" viewBox="0 0 24 24"&gt;&lt;path strokeLinecap="round" strokeLinejoin="round" strokeWidth={2} d="M9 12h6m-6 4h6m2 5H7a2 2 0 01-2-2V5a2 2 0 012-2h5.586a1 1 0 011.414.586l4 4a1 1 0 01.586 1.414V19a2 2 0 01-2 2z" /&gt;&lt;/svg&gt;</w:t>
        <w:br/>
        <w:t xml:space="preserve">                                                    KPGU Knowledge Base</w:t>
        <w:br/>
        <w:t xml:space="preserve">                                                &lt;/span&gt;</w:t>
        <w:br/>
        <w:t xml:space="preserve">                                            )}</w:t>
        <w:br/>
        <w:t xml:space="preserve">                                        &lt;/div&gt;</w:t>
        <w:br/>
        <w:t xml:space="preserve">                                    )}</w:t>
        <w:br/>
        <w:t xml:space="preserve">                                &lt;/div&gt;</w:t>
        <w:br/>
        <w:t xml:space="preserve">                            &lt;/div&gt;</w:t>
        <w:br/>
        <w:t xml:space="preserve">                        &lt;/div&gt;</w:t>
        <w:br/>
        <w:t xml:space="preserve">                    ))}</w:t>
        <w:br/>
        <w:br/>
        <w:t xml:space="preserve">                    {isLoading &amp;&amp; (</w:t>
        <w:br/>
        <w:t xml:space="preserve">                        &lt;div className="flex justify-start w-full animate-pulse"&gt;</w:t>
        <w:br/>
        <w:t xml:space="preserve">                            &lt;div className="flex max-w-[80%] gap-3 ml-2 md:ml-0"&gt;</w:t>
        <w:br/>
        <w:t xml:space="preserve">                                &lt;div className="w-10 h-10 rounded-full bg-[#003366] flex items-center justify-center shrink-0 border-2 border-white/20"&gt;</w:t>
        <w:br/>
        <w:t xml:space="preserve">                                    &lt;span className="animate-spin text-white text-xs"&gt;⏳&lt;/span&gt;</w:t>
        <w:br/>
        <w:t xml:space="preserve">                                &lt;/div&gt;</w:t>
        <w:br/>
        <w:t xml:space="preserve">                                &lt;div className="bg-white/90 p-4 rounded-2xl rounded-tl-none border border-white/50 shadow-sm flex items-center gap-1.5"&gt;</w:t>
        <w:br/>
        <w:t xml:space="preserve">                                    &lt;span className="w-2 h-2 bg-gray-400 rounded-full animate-bounce" style={{ animationDelay: '0s' }}&gt;&lt;/span&gt;</w:t>
        <w:br/>
        <w:t xml:space="preserve">                                    &lt;span className="w-2 h-2 bg-gray-400 rounded-full animate-bounce" style={{ animationDelay: '0.2s' }}&gt;&lt;/span&gt;</w:t>
        <w:br/>
        <w:t xml:space="preserve">                                    &lt;span className="w-2 h-2 bg-gray-400 rounded-full animate-bounce" style={{ animationDelay: '0.4s' }}&gt;&lt;/span&gt;</w:t>
        <w:br/>
        <w:t xml:space="preserve">                                &lt;/div&gt;</w:t>
        <w:br/>
        <w:t xml:space="preserve">                            &lt;/div&gt;</w:t>
        <w:br/>
        <w:t xml:space="preserve">                        &lt;/div&gt;</w:t>
        <w:br/>
        <w:t xml:space="preserve">                    )}</w:t>
        <w:br/>
        <w:t xml:space="preserve">                    &lt;div ref={messagesEndRef} /&gt;</w:t>
        <w:br/>
        <w:t xml:space="preserve">                &lt;/div&gt;</w:t>
        <w:br/>
        <w:br/>
        <w:t xml:space="preserve">                {/* Input Area */}</w:t>
        <w:br/>
        <w:t xml:space="preserve">                &lt;div className="p-4 bg-white/90 backdrop-blur-md border-t border-gray-200/50"&gt;</w:t>
        <w:br/>
        <w:t xml:space="preserve">                    &lt;div className="flex items-center gap-3 max-w-4xl mx-auto"&gt;</w:t>
        <w:br/>
        <w:t xml:space="preserve">                        &lt;input</w:t>
        <w:br/>
        <w:t xml:space="preserve">                            type="text"</w:t>
        <w:br/>
        <w:t xml:space="preserve">                            className="flex-1 px-6 py-4 rounded-full border border-gray-300 focus:outline-none focus:border-[#003366] focus:ring-4 focus:ring-[#003366]/10 transition-all placeholder-gray-400 bg-white text-gray-800 shadow-inner font-medium"</w:t>
        <w:br/>
        <w:t xml:space="preserve">                            placeholder="Ask anything about KPGU..."</w:t>
        <w:br/>
        <w:t xml:space="preserve">                            value={input}</w:t>
        <w:br/>
        <w:t xml:space="preserve">                            onChange={(e) =&gt; setInput(e.target.value)}</w:t>
        <w:br/>
        <w:t xml:space="preserve">                            onKeyDown={(e) =&gt; e.key === "Enter" &amp;&amp; handleSend()}</w:t>
        <w:br/>
        <w:t xml:space="preserve">                        /&gt;</w:t>
        <w:br/>
        <w:t xml:space="preserve">                        &lt;button</w:t>
        <w:br/>
        <w:t xml:space="preserve">                            onClick={handleSend}</w:t>
        <w:br/>
        <w:t xml:space="preserve">                            disabled={isLoading || !input.trim()}</w:t>
        <w:br/>
        <w:t xml:space="preserve">                            className={`p-4 rounded-full shadow-lg transition-all duration-200 flex items-center justify-center group</w:t>
        <w:br/>
        <w:t xml:space="preserve">                ${isLoading || !input.trim()</w:t>
        <w:br/>
        <w:t xml:space="preserve">                                    ? "bg-gray-200 cursor-not-allowed text-gray-400"</w:t>
        <w:br/>
        <w:t xml:space="preserve">                                    : "bg-gradient-to-r from-[#CC0000] to-[#990000] text-white hover:scale-105 active:scale-95 hover:shadow-xl"</w:t>
        <w:br/>
        <w:t xml:space="preserve">                                }`}</w:t>
        <w:br/>
        <w:t xml:space="preserve">                        &gt;</w:t>
        <w:br/>
        <w:t xml:space="preserve">                            &lt;svg className="w-6 h-6 ml-0.5 group-hover:translate-x-1 transition-transform" fill="none" stroke="currentColor" viewBox="0 0 24 24"&gt;</w:t>
        <w:br/>
        <w:t xml:space="preserve">                                &lt;path strokeLinecap="round" strokeLinejoin="round" strokeWidth={2} d="M12 19l9 2-9-18-9 18 9-2zm0 0v-8" /&gt;</w:t>
        <w:br/>
        <w:t xml:space="preserve">                            &lt;/svg&gt;</w:t>
        <w:br/>
        <w:t xml:space="preserve">                        &lt;/button&gt;</w:t>
        <w:br/>
        <w:t xml:space="preserve">                    &lt;/div&gt;</w:t>
        <w:br/>
        <w:t xml:space="preserve">                &lt;/div&gt;</w:t>
        <w:br/>
        <w:t xml:space="preserve">            &lt;/div&gt;</w:t>
        <w:br/>
        <w:t xml:space="preserve">        &lt;/div&gt;</w:t>
        <w:br/>
        <w:t xml:space="preserve">    );</w:t>
        <w:br/>
        <w:t>}</w:t>
        <w:br/>
        <w:br/>
        <w:t>export default ChatInterface;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